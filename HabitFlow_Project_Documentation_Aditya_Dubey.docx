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9B59" w14:textId="77777777" w:rsidR="00995314" w:rsidRDefault="00995314" w:rsidP="00995314">
      <w:pPr>
        <w:pStyle w:val="Title"/>
        <w:pBdr>
          <w:bottom w:val="single" w:sz="8" w:space="31" w:color="4F81BD" w:themeColor="accent1"/>
        </w:pBdr>
        <w:jc w:val="center"/>
      </w:pPr>
      <w:r>
        <w:rPr>
          <w:noProof/>
        </w:rPr>
        <w:drawing>
          <wp:inline distT="0" distB="0" distL="0" distR="0" wp14:anchorId="09AC40DB" wp14:editId="3040C6FC">
            <wp:extent cx="4860325" cy="1778535"/>
            <wp:effectExtent l="0" t="0" r="0" b="0"/>
            <wp:docPr id="8526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6931" name="Picture 852636931"/>
                    <pic:cNvPicPr/>
                  </pic:nvPicPr>
                  <pic:blipFill rotWithShape="1">
                    <a:blip r:embed="rId6"/>
                    <a:srcRect l="6009" t="28832" r="5350" b="27920"/>
                    <a:stretch>
                      <a:fillRect/>
                    </a:stretch>
                  </pic:blipFill>
                  <pic:spPr bwMode="auto">
                    <a:xfrm>
                      <a:off x="0" y="0"/>
                      <a:ext cx="4863201" cy="1779588"/>
                    </a:xfrm>
                    <a:prstGeom prst="rect">
                      <a:avLst/>
                    </a:prstGeom>
                    <a:ln>
                      <a:noFill/>
                    </a:ln>
                    <a:extLst>
                      <a:ext uri="{53640926-AAD7-44D8-BBD7-CCE9431645EC}">
                        <a14:shadowObscured xmlns:a14="http://schemas.microsoft.com/office/drawing/2010/main"/>
                      </a:ext>
                    </a:extLst>
                  </pic:spPr>
                </pic:pic>
              </a:graphicData>
            </a:graphic>
          </wp:inline>
        </w:drawing>
      </w:r>
    </w:p>
    <w:p w14:paraId="27F06672" w14:textId="77777777" w:rsidR="00E00830" w:rsidRDefault="00000000">
      <w:pPr>
        <w:pStyle w:val="Title"/>
        <w:jc w:val="center"/>
      </w:pPr>
      <w:r>
        <w:t>FUNCTIONAL &amp; TECHNICAL DESIGN DOCUMENT (FDD &amp; TDD)</w:t>
      </w:r>
    </w:p>
    <w:p w14:paraId="4C96F755" w14:textId="77777777" w:rsidR="00E00830" w:rsidRPr="00995314" w:rsidRDefault="00000000" w:rsidP="00995314">
      <w:pPr>
        <w:jc w:val="center"/>
        <w:rPr>
          <w:b/>
          <w:bCs/>
          <w:u w:val="single"/>
        </w:rPr>
      </w:pPr>
      <w:r>
        <w:br/>
      </w:r>
      <w:r>
        <w:br/>
      </w:r>
      <w:r w:rsidR="00995314" w:rsidRPr="00995314">
        <w:rPr>
          <w:b/>
          <w:bCs/>
          <w:sz w:val="28"/>
          <w:szCs w:val="28"/>
          <w:u w:val="single"/>
        </w:rPr>
        <w:t>Project Name</w:t>
      </w:r>
    </w:p>
    <w:p w14:paraId="569B6280" w14:textId="77777777" w:rsidR="00E00830" w:rsidRDefault="00000000">
      <w:pPr>
        <w:jc w:val="center"/>
      </w:pPr>
      <w:r>
        <w:rPr>
          <w:b/>
          <w:sz w:val="80"/>
        </w:rPr>
        <w:t>HABITFLOW</w:t>
      </w:r>
    </w:p>
    <w:p w14:paraId="221EB48C" w14:textId="77777777" w:rsidR="00E00830" w:rsidRDefault="00000000">
      <w:pPr>
        <w:jc w:val="center"/>
      </w:pPr>
      <w:r>
        <w:rPr>
          <w:sz w:val="40"/>
        </w:rPr>
        <w:t>AI-Powered Intelligent Habit Tracking Ecosystem</w:t>
      </w:r>
    </w:p>
    <w:p w14:paraId="0F0135DB" w14:textId="77777777" w:rsidR="00E00830" w:rsidRDefault="00000000">
      <w:r>
        <w:br/>
      </w:r>
      <w:r>
        <w:br/>
      </w:r>
      <w:r>
        <w:br/>
      </w:r>
      <w:r>
        <w:br/>
      </w:r>
    </w:p>
    <w:p w14:paraId="62D171C4" w14:textId="77777777" w:rsidR="00AD1469" w:rsidRPr="00AD1469" w:rsidRDefault="00000000" w:rsidP="00F676B8">
      <w:pPr>
        <w:jc w:val="center"/>
        <w:rPr>
          <w:bCs/>
          <w:sz w:val="28"/>
          <w:szCs w:val="18"/>
        </w:rPr>
      </w:pPr>
      <w:r w:rsidRPr="00AD1469">
        <w:rPr>
          <w:bCs/>
          <w:sz w:val="28"/>
          <w:szCs w:val="18"/>
        </w:rPr>
        <w:t>Submitted by:</w:t>
      </w:r>
    </w:p>
    <w:p w14:paraId="3C7BC19D" w14:textId="3FFCDDB0" w:rsidR="00050323" w:rsidRPr="00F676B8" w:rsidRDefault="00000000" w:rsidP="00F676B8">
      <w:pPr>
        <w:jc w:val="center"/>
        <w:rPr>
          <w:bCs/>
          <w:sz w:val="32"/>
          <w:szCs w:val="20"/>
        </w:rPr>
      </w:pPr>
      <w:r>
        <w:rPr>
          <w:b/>
          <w:sz w:val="36"/>
        </w:rPr>
        <w:br/>
      </w:r>
      <w:r w:rsidR="00050323">
        <w:rPr>
          <w:b/>
          <w:sz w:val="36"/>
        </w:rPr>
        <w:t xml:space="preserve">Name: </w:t>
      </w:r>
      <w:r>
        <w:rPr>
          <w:b/>
          <w:sz w:val="36"/>
        </w:rPr>
        <w:t>Aditya Dubey</w:t>
      </w:r>
    </w:p>
    <w:p w14:paraId="1A23A5F7" w14:textId="7479667A" w:rsidR="00E00830" w:rsidRPr="00354620" w:rsidRDefault="00050323" w:rsidP="00354620">
      <w:pPr>
        <w:jc w:val="center"/>
        <w:rPr>
          <w:b/>
          <w:sz w:val="36"/>
        </w:rPr>
      </w:pPr>
      <w:r w:rsidRPr="00050323">
        <w:rPr>
          <w:b/>
          <w:sz w:val="36"/>
        </w:rPr>
        <w:t>Enrolment No.: 2411A0252223</w:t>
      </w:r>
      <w:r w:rsidR="00000000">
        <w:br w:type="page"/>
      </w:r>
    </w:p>
    <w:p w14:paraId="64A2B804" w14:textId="77777777" w:rsidR="00C77B35" w:rsidRDefault="00000000">
      <w:pPr>
        <w:pStyle w:val="Heading1"/>
      </w:pPr>
      <w:r>
        <w:lastRenderedPageBreak/>
        <w:t>INDEX</w:t>
      </w:r>
    </w:p>
    <w:p w14:paraId="0DB21B6A" w14:textId="77777777" w:rsidR="00E64313" w:rsidRPr="00E64313" w:rsidRDefault="00E64313" w:rsidP="00E64313"/>
    <w:p w14:paraId="517A4FA3" w14:textId="77777777" w:rsidR="00C77B35" w:rsidRDefault="00000000">
      <w:r>
        <w:t>1. Introduction &amp; Abstract</w:t>
      </w:r>
    </w:p>
    <w:p w14:paraId="5C4E066A" w14:textId="77777777" w:rsidR="00C77B35" w:rsidRDefault="00000000">
      <w:r>
        <w:t>2. Functional Design Document (FDD)</w:t>
      </w:r>
    </w:p>
    <w:p w14:paraId="3859076B" w14:textId="77777777" w:rsidR="00C77B35" w:rsidRDefault="00000000">
      <w:r>
        <w:t>3. Technical Design Document (TDD)</w:t>
      </w:r>
    </w:p>
    <w:p w14:paraId="4A7E77D3" w14:textId="77777777" w:rsidR="00C77B35" w:rsidRDefault="00000000">
      <w:r>
        <w:t>4. Environment Configuration</w:t>
      </w:r>
    </w:p>
    <w:p w14:paraId="70C7BF54" w14:textId="77777777" w:rsidR="00C77B35" w:rsidRDefault="00000000">
      <w:r>
        <w:t>5. Component Level Specifications</w:t>
      </w:r>
    </w:p>
    <w:p w14:paraId="3A03E603" w14:textId="77777777" w:rsidR="00C77B35" w:rsidRDefault="00000000">
      <w:r>
        <w:t>6. Quality Assurance &amp; Testing</w:t>
      </w:r>
    </w:p>
    <w:p w14:paraId="429BDB87" w14:textId="77777777" w:rsidR="00C77B35" w:rsidRDefault="00000000">
      <w:r>
        <w:t>7. Conclusion</w:t>
      </w:r>
    </w:p>
    <w:p w14:paraId="7041AD18" w14:textId="77777777" w:rsidR="00C77B35" w:rsidRDefault="00000000">
      <w:r>
        <w:t>8. Acknowledgement</w:t>
      </w:r>
    </w:p>
    <w:p w14:paraId="229A76DE" w14:textId="77777777" w:rsidR="00C77B35" w:rsidRDefault="00000000">
      <w:r>
        <w:br w:type="page"/>
      </w:r>
    </w:p>
    <w:p w14:paraId="1ACEF3F3" w14:textId="77777777" w:rsidR="00E00830" w:rsidRDefault="00000000">
      <w:pPr>
        <w:pStyle w:val="Heading1"/>
      </w:pPr>
      <w:r>
        <w:lastRenderedPageBreak/>
        <w:t>Chapter 1: Introduction &amp; Abstract</w:t>
      </w:r>
    </w:p>
    <w:p w14:paraId="107167D4" w14:textId="77777777" w:rsidR="00E00830" w:rsidRDefault="00000000">
      <w:pPr>
        <w:pStyle w:val="Heading2"/>
      </w:pPr>
      <w:r>
        <w:t>1.1 Project Abstract</w:t>
      </w:r>
    </w:p>
    <w:p w14:paraId="69A8EC7B" w14:textId="77777777" w:rsidR="00E00830" w:rsidRDefault="00000000">
      <w:r>
        <w:t xml:space="preserve">HabitFlow is a next-generation, AI-driven habit tracking web application designed to help users build, maintain, and analyze their daily routines. Unlike traditional trackers that merely act as digital checklists, HabitFlow leverages advanced artificial intelligence (via </w:t>
      </w:r>
      <w:proofErr w:type="spellStart"/>
      <w:r>
        <w:t>OpenRouter</w:t>
      </w:r>
      <w:proofErr w:type="spellEnd"/>
      <w:r>
        <w:t xml:space="preserve"> API, specifically utilizing the highly capable Gemma-2 open-weights model) to act as a personal coach. It provides contextual feedback, dynamically analyzes habit logs, and offers actionable insights to improve consistency.</w:t>
      </w:r>
    </w:p>
    <w:p w14:paraId="10851AEE" w14:textId="77777777" w:rsidR="00E00830" w:rsidRDefault="00000000">
      <w:r>
        <w:t>With the increasing complexity of modern life, maintaining personal discipline and tracking goals has become a significant challenge. Traditional methods such as paper journals or simple mobile applications often lack the interactive and analytical depth required to sustain long-term behavioral changes. HabitFlow addresses this gap by combining gamification, data visualization (such as contribution heatmaps), and generative AI to create a holistic self-improvement ecosystem.</w:t>
      </w:r>
    </w:p>
    <w:p w14:paraId="5D66D3AE" w14:textId="77777777" w:rsidR="00E00830" w:rsidRDefault="00000000">
      <w:pPr>
        <w:pStyle w:val="Heading2"/>
      </w:pPr>
      <w:r>
        <w:t>1.2 Motivation and Problem Statement</w:t>
      </w:r>
    </w:p>
    <w:p w14:paraId="4CD3B565" w14:textId="77777777" w:rsidR="00E00830" w:rsidRDefault="00000000">
      <w:r>
        <w:t>The primary motivation behind HabitFlow stems from the observation that while many individuals set ambitious personal goals, the failure rate remains alarmingly high due to a lack of sustained motivation, accountability, and adaptive tracking. Existing solutions in the market often fall into two extremes: they are either overly simplistic, offering no analytical depth, or overly complex, creating friction that deters daily usage.</w:t>
      </w:r>
    </w:p>
    <w:p w14:paraId="70E2AED8" w14:textId="77777777" w:rsidR="00E00830" w:rsidRDefault="00000000">
      <w:r>
        <w:t>The problem statement can be defined as follows: How can we create a digital habit tracking experience that not only records task completion but actively encourages behavioral modification through empathetic AI coaching, intuitive data visualization, and seamless cross-platform accessibility?</w:t>
      </w:r>
    </w:p>
    <w:p w14:paraId="435A756D" w14:textId="77777777" w:rsidR="00E00830" w:rsidRDefault="00000000">
      <w:pPr>
        <w:pStyle w:val="Heading2"/>
      </w:pPr>
      <w:r>
        <w:t>1.3 Project Scope</w:t>
      </w:r>
    </w:p>
    <w:p w14:paraId="0057B23D" w14:textId="77777777" w:rsidR="00E00830" w:rsidRDefault="00000000">
      <w:r>
        <w:t>The current scope of the project encompasses a robust, fully responsive web application built using Next.js 14. Core functionalities include secure user authentication via Firebase, CRUD operations for habit management, a rich dashboard featuring dynamic heatmaps, and an integrated AI Coach widget that processes user data to generate personalized advice.</w:t>
      </w:r>
    </w:p>
    <w:p w14:paraId="3F5D8742" w14:textId="77777777" w:rsidR="00E00830" w:rsidRDefault="00000000">
      <w:pPr>
        <w:pStyle w:val="Heading2"/>
      </w:pPr>
      <w:r>
        <w:t>1.4 Future Scope: Mobile App and Reminders</w:t>
      </w:r>
    </w:p>
    <w:p w14:paraId="021AB231" w14:textId="77777777" w:rsidR="00E00830" w:rsidRDefault="00000000">
      <w:r>
        <w:t xml:space="preserve">While the current iteration focuses on delivering </w:t>
      </w:r>
      <w:proofErr w:type="gramStart"/>
      <w:r>
        <w:t>a premium</w:t>
      </w:r>
      <w:proofErr w:type="gramEnd"/>
      <w:r>
        <w:t xml:space="preserve"> web experience, the architecture is explicitly designed to support future expansion into the mobile ecosystem. The future scope includes the development of a dedicated mobile application using React Native and Expo.</w:t>
      </w:r>
    </w:p>
    <w:p w14:paraId="5532C10A" w14:textId="77777777" w:rsidR="00E00830" w:rsidRDefault="00000000">
      <w:r>
        <w:t xml:space="preserve">This mobile application will seamlessly synchronize with the existing Firebase backend, ensuring real-time data consistency across web and mobile platforms. A critical feature of the future mobile app will be the implementation of 'Interval Reminders' and 'Push </w:t>
      </w:r>
      <w:r>
        <w:lastRenderedPageBreak/>
        <w:t xml:space="preserve">Notifications'. Unlike simple daily alarms, interval reminders will allow users to set dynamic </w:t>
      </w:r>
      <w:proofErr w:type="gramStart"/>
      <w:r>
        <w:t>nudges</w:t>
      </w:r>
      <w:proofErr w:type="gramEnd"/>
      <w:r>
        <w:t xml:space="preserve"> (e.g., 'Remind me to drink water every 2 hours between 9 AM and 5 PM'). By leveraging native mobile APIs for background execution and local notifications, HabitFlow will transform from a passive dashboard into an active, contextual assistant.</w:t>
      </w:r>
    </w:p>
    <w:p w14:paraId="1724822A" w14:textId="77777777" w:rsidR="00E00830" w:rsidRDefault="00000000">
      <w:pPr>
        <w:pStyle w:val="Heading2"/>
      </w:pPr>
      <w:r>
        <w:t>1.5.0 Methodological Analysis Phase 0</w:t>
      </w:r>
    </w:p>
    <w:p w14:paraId="6EA25474" w14:textId="77777777" w:rsidR="00E00830" w:rsidRDefault="00000000">
      <w:r>
        <w:t xml:space="preserve">During phase 0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648EE61E"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591EF007" w14:textId="77777777" w:rsidR="00E00830" w:rsidRDefault="00000000">
      <w:pPr>
        <w:pStyle w:val="Heading2"/>
      </w:pPr>
      <w:r>
        <w:t>1.5.1 Methodological Analysis Phase 1</w:t>
      </w:r>
    </w:p>
    <w:p w14:paraId="12EB224C" w14:textId="77777777" w:rsidR="00E00830" w:rsidRDefault="00000000">
      <w:r>
        <w:t xml:space="preserve">During phase 1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618F8AB5"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5AC93E6F" w14:textId="77777777" w:rsidR="00E00830" w:rsidRDefault="00000000">
      <w:pPr>
        <w:pStyle w:val="Heading2"/>
      </w:pPr>
      <w:r>
        <w:t>1.5.2 Methodological Analysis Phase 2</w:t>
      </w:r>
    </w:p>
    <w:p w14:paraId="756D0BC0" w14:textId="77777777" w:rsidR="00E00830" w:rsidRDefault="00000000">
      <w:r>
        <w:t xml:space="preserve">During phase 2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w:t>
      </w:r>
      <w:r>
        <w:lastRenderedPageBreak/>
        <w:t xml:space="preserve">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7368C660"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158F3402" w14:textId="77777777" w:rsidR="00E00830" w:rsidRDefault="00000000">
      <w:pPr>
        <w:pStyle w:val="Heading2"/>
      </w:pPr>
      <w:r>
        <w:t>1.5.3 Methodological Analysis Phase 3</w:t>
      </w:r>
    </w:p>
    <w:p w14:paraId="31CAF031" w14:textId="77777777" w:rsidR="00E00830" w:rsidRDefault="00000000">
      <w:r>
        <w:t xml:space="preserve">During phase 3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516D5BDF"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6B6A4C35" w14:textId="77777777" w:rsidR="00E00830" w:rsidRDefault="00000000">
      <w:pPr>
        <w:pStyle w:val="Heading2"/>
      </w:pPr>
      <w:r>
        <w:t>1.5.4 Methodological Analysis Phase 4</w:t>
      </w:r>
    </w:p>
    <w:p w14:paraId="67FA710E" w14:textId="77777777" w:rsidR="00E00830" w:rsidRDefault="00000000">
      <w:r>
        <w:t xml:space="preserve">During phase 4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0DD02432" w14:textId="77777777" w:rsidR="00E00830" w:rsidRDefault="00000000">
      <w:r>
        <w:t xml:space="preserve">Furthermore, the data structures were designed to be highly denormalized. In a NoSQL paradigm like Firebase </w:t>
      </w:r>
      <w:proofErr w:type="spellStart"/>
      <w:r>
        <w:t>Firestore</w:t>
      </w:r>
      <w:proofErr w:type="spellEnd"/>
      <w:r>
        <w:t xml:space="preserve">, read operations are the bottleneck for dashboard rendering. By duplicating essential metadata (like streak counts and recent completion timestamps) directly onto the parent Habit document, we eliminate the need for complex, </w:t>
      </w:r>
      <w:r>
        <w:lastRenderedPageBreak/>
        <w:t>costly multi-collection queries during initial page load, achieving sub-100ms Time-To-Interactive (TTI) metrics.</w:t>
      </w:r>
    </w:p>
    <w:p w14:paraId="05093A2E" w14:textId="77777777" w:rsidR="00E00830" w:rsidRDefault="00000000">
      <w:pPr>
        <w:pStyle w:val="Heading2"/>
      </w:pPr>
      <w:r>
        <w:t>1.5.5 Methodological Analysis Phase 5</w:t>
      </w:r>
    </w:p>
    <w:p w14:paraId="4E09AA09" w14:textId="77777777" w:rsidR="00E00830" w:rsidRDefault="00000000">
      <w:r>
        <w:t xml:space="preserve">During phase 5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63CD055E"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4B53C8C8" w14:textId="77777777" w:rsidR="00E00830" w:rsidRDefault="00000000">
      <w:pPr>
        <w:pStyle w:val="Heading2"/>
      </w:pPr>
      <w:r>
        <w:t>1.5.6 Methodological Analysis Phase 6</w:t>
      </w:r>
    </w:p>
    <w:p w14:paraId="684A6E21" w14:textId="77777777" w:rsidR="00E00830" w:rsidRDefault="00000000">
      <w:r>
        <w:t xml:space="preserve">During phase 6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0A6FE127"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011D3DA2" w14:textId="77777777" w:rsidR="00E00830" w:rsidRDefault="00000000">
      <w:pPr>
        <w:pStyle w:val="Heading2"/>
      </w:pPr>
      <w:r>
        <w:t>1.5.7 Methodological Analysis Phase 7</w:t>
      </w:r>
    </w:p>
    <w:p w14:paraId="59D2269F" w14:textId="77777777" w:rsidR="00E00830" w:rsidRDefault="00000000">
      <w:r>
        <w:t xml:space="preserve">During phase 7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w:t>
      </w:r>
      <w:r>
        <w:lastRenderedPageBreak/>
        <w:t>feedback to digital interactions, crucial for establishing a satisfying 'reward' loop post-habit completion.</w:t>
      </w:r>
    </w:p>
    <w:p w14:paraId="6E20997F"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73AD8C7A" w14:textId="77777777" w:rsidR="00E00830" w:rsidRDefault="00000000">
      <w:pPr>
        <w:pStyle w:val="Heading2"/>
      </w:pPr>
      <w:r>
        <w:t>1.5.8 Methodological Analysis Phase 8</w:t>
      </w:r>
    </w:p>
    <w:p w14:paraId="63F32186" w14:textId="77777777" w:rsidR="00E00830" w:rsidRDefault="00000000">
      <w:r>
        <w:t xml:space="preserve">During phase 8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0159FF9B"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74AF7C53" w14:textId="77777777" w:rsidR="00E00830" w:rsidRDefault="00000000">
      <w:pPr>
        <w:pStyle w:val="Heading2"/>
      </w:pPr>
      <w:r>
        <w:t>1.5.9 Methodological Analysis Phase 9</w:t>
      </w:r>
    </w:p>
    <w:p w14:paraId="0B418401" w14:textId="77777777" w:rsidR="00E00830" w:rsidRDefault="00000000">
      <w:r>
        <w:t xml:space="preserve">During phase 9 of the project lifecycle, extensive qualitative analysis was performed on user interaction patterns. We identified that cognitive load is a primary deterrent in habit formation. Therefore, the UI/UX was meticulously designed to adhere to Miller's Law, keeping the number of interactive elements per screen within optimal bounds. The implementation of </w:t>
      </w:r>
      <w:proofErr w:type="spellStart"/>
      <w:r>
        <w:t>glassmorphism</w:t>
      </w:r>
      <w:proofErr w:type="spellEnd"/>
      <w:r>
        <w:t xml:space="preserve"> and subtle micro-animations (using Framer Motion) serves not merely an aesthetic </w:t>
      </w:r>
      <w:proofErr w:type="gramStart"/>
      <w:r>
        <w:t>purpose, but</w:t>
      </w:r>
      <w:proofErr w:type="gramEnd"/>
      <w:r>
        <w:t xml:space="preserve"> functionally provides spatial context and tactile feedback to digital interactions, crucial for establishing a satisfying 'reward' loop post-habit completion.</w:t>
      </w:r>
    </w:p>
    <w:p w14:paraId="6B71BF27" w14:textId="77777777" w:rsidR="00E00830" w:rsidRDefault="00000000">
      <w:r>
        <w:t xml:space="preserve">Furthermore, the data structures were designed to be highly denormalized. In a NoSQL paradigm like Firebase </w:t>
      </w:r>
      <w:proofErr w:type="spellStart"/>
      <w:r>
        <w:t>Firestore</w:t>
      </w:r>
      <w:proofErr w:type="spellEnd"/>
      <w:r>
        <w:t>, read operations are the bottleneck for dashboard rendering. By duplicating essential metadata (like streak counts and recent completion timestamps) directly onto the parent Habit document, we eliminate the need for complex, costly multi-collection queries during initial page load, achieving sub-100ms Time-To-Interactive (TTI) metrics.</w:t>
      </w:r>
    </w:p>
    <w:p w14:paraId="05BF1C21" w14:textId="77777777" w:rsidR="00E00830" w:rsidRDefault="00000000">
      <w:r>
        <w:br w:type="page"/>
      </w:r>
    </w:p>
    <w:p w14:paraId="0FA6D344" w14:textId="77777777" w:rsidR="00E00830" w:rsidRDefault="00000000">
      <w:pPr>
        <w:pStyle w:val="Heading1"/>
      </w:pPr>
      <w:r>
        <w:lastRenderedPageBreak/>
        <w:t>Chapter 2: Functional Design Document (FDD)</w:t>
      </w:r>
    </w:p>
    <w:p w14:paraId="0E0390CD" w14:textId="77777777" w:rsidR="00E00830" w:rsidRDefault="00000000">
      <w:pPr>
        <w:pStyle w:val="Heading2"/>
      </w:pPr>
      <w:r>
        <w:t>2.1 Overview</w:t>
      </w:r>
    </w:p>
    <w:p w14:paraId="39D6CBAF" w14:textId="77777777" w:rsidR="00E00830" w:rsidRDefault="00000000">
      <w:r>
        <w:t>The Functional Design Document (FDD) outlines the operational capabilities, user interactions, and system behaviors expected from the HabitFlow platform. This section defines the 'What' of the system.</w:t>
      </w:r>
    </w:p>
    <w:p w14:paraId="0050CFCC" w14:textId="77777777" w:rsidR="00E00830" w:rsidRDefault="00000000">
      <w:pPr>
        <w:pStyle w:val="Heading2"/>
      </w:pPr>
      <w:r>
        <w:t>2.2 User Roles and Actors</w:t>
      </w:r>
    </w:p>
    <w:p w14:paraId="374062B5" w14:textId="77777777" w:rsidR="00E00830" w:rsidRDefault="00000000">
      <w:r>
        <w:t xml:space="preserve">- </w:t>
      </w:r>
      <w:r>
        <w:rPr>
          <w:b/>
        </w:rPr>
        <w:t>Unauthenticated User (Guest):</w:t>
      </w:r>
      <w:r>
        <w:t xml:space="preserve"> Can view the landing page and access authentication portals.</w:t>
      </w:r>
    </w:p>
    <w:p w14:paraId="3C1789EE" w14:textId="77777777" w:rsidR="00E00830" w:rsidRDefault="00000000">
      <w:r>
        <w:t xml:space="preserve">- </w:t>
      </w:r>
      <w:r>
        <w:rPr>
          <w:b/>
        </w:rPr>
        <w:t>Authenticated User (Member):</w:t>
      </w:r>
      <w:r>
        <w:t xml:space="preserve"> The primary actor. Can create, read, update, and delete habits; view analytics; interact with the AI Coach; and modify profile settings.</w:t>
      </w:r>
    </w:p>
    <w:p w14:paraId="6E133EF5" w14:textId="77777777" w:rsidR="00E00830" w:rsidRDefault="00000000">
      <w:r>
        <w:t xml:space="preserve">- </w:t>
      </w:r>
      <w:r>
        <w:rPr>
          <w:b/>
        </w:rPr>
        <w:t>System Administrator:</w:t>
      </w:r>
      <w:r>
        <w:t xml:space="preserve"> Can access backend Firebase console to manage user data, monitor database health, and configure security rules.</w:t>
      </w:r>
    </w:p>
    <w:p w14:paraId="7363327D" w14:textId="77777777" w:rsidR="00E00830" w:rsidRDefault="00000000">
      <w:pPr>
        <w:pStyle w:val="Heading2"/>
      </w:pPr>
      <w:r>
        <w:t>2.3 Detailed Use Cases</w:t>
      </w:r>
    </w:p>
    <w:p w14:paraId="3F94DE6B" w14:textId="77777777" w:rsidR="00E00830" w:rsidRDefault="00000000">
      <w:pPr>
        <w:pStyle w:val="Heading3"/>
      </w:pPr>
      <w:r>
        <w:t>Use Case UC-001: System Interaction Module 1</w:t>
      </w:r>
    </w:p>
    <w:p w14:paraId="4D259632" w14:textId="77777777" w:rsidR="00E00830" w:rsidRDefault="00000000">
      <w:r>
        <w:rPr>
          <w:b/>
        </w:rPr>
        <w:t>Actor:</w:t>
      </w:r>
      <w:r>
        <w:t xml:space="preserve"> Authenticated User</w:t>
      </w:r>
    </w:p>
    <w:p w14:paraId="35FFE883" w14:textId="77777777" w:rsidR="00E00830" w:rsidRDefault="00000000">
      <w:r>
        <w:rPr>
          <w:b/>
        </w:rPr>
        <w:t>Description:</w:t>
      </w:r>
      <w:r>
        <w:t xml:space="preserve"> The user attempts to interact with the habit tracking module subset 1, requiring the system to validate current state, check constraints, and perform a state transition.</w:t>
      </w:r>
    </w:p>
    <w:p w14:paraId="3587B61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2617BA7" w14:textId="77777777" w:rsidR="00E00830" w:rsidRDefault="00000000">
      <w:r>
        <w:rPr>
          <w:b/>
        </w:rPr>
        <w:t>Main Flow:</w:t>
      </w:r>
    </w:p>
    <w:p w14:paraId="60D193B4" w14:textId="77777777" w:rsidR="00E00830" w:rsidRDefault="00000000">
      <w:r>
        <w:t>1. The user navigates to the dashboard interface component 1.</w:t>
      </w:r>
    </w:p>
    <w:p w14:paraId="631C38A8"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CB65DD2" w14:textId="77777777" w:rsidR="00E00830" w:rsidRDefault="00000000">
      <w:r>
        <w:t xml:space="preserve">3. The system displays a skeleton loader while the network request </w:t>
      </w:r>
      <w:proofErr w:type="gramStart"/>
      <w:r>
        <w:t>resolves</w:t>
      </w:r>
      <w:proofErr w:type="gramEnd"/>
      <w:r>
        <w:t>.</w:t>
      </w:r>
    </w:p>
    <w:p w14:paraId="0B3A247F" w14:textId="77777777" w:rsidR="00E00830" w:rsidRDefault="00000000">
      <w:r>
        <w:t>4. The user clicks the action button associated with module 1.</w:t>
      </w:r>
    </w:p>
    <w:p w14:paraId="5096E27E" w14:textId="77777777" w:rsidR="00E00830" w:rsidRDefault="00000000">
      <w:r>
        <w:t>5. The system performs optimistic UI updates, immediately reflecting the change locally.</w:t>
      </w:r>
    </w:p>
    <w:p w14:paraId="477BEB1E" w14:textId="77777777" w:rsidR="00E00830" w:rsidRDefault="00000000">
      <w:r>
        <w:t xml:space="preserve">6. A background mutation is dispatched to the </w:t>
      </w:r>
      <w:proofErr w:type="spellStart"/>
      <w:r>
        <w:t>Firestore</w:t>
      </w:r>
      <w:proofErr w:type="spellEnd"/>
      <w:r>
        <w:t xml:space="preserve"> database.</w:t>
      </w:r>
    </w:p>
    <w:p w14:paraId="77F7B496"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74D7E4C3" w14:textId="77777777" w:rsidR="00E00830" w:rsidRDefault="00000000">
      <w:r>
        <w:rPr>
          <w:b/>
        </w:rPr>
        <w:lastRenderedPageBreak/>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96FF9DD" w14:textId="77777777" w:rsidR="00E00830" w:rsidRDefault="00000000">
      <w:pPr>
        <w:pStyle w:val="Heading3"/>
      </w:pPr>
      <w:r>
        <w:t>Use Case UC-002: System Interaction Module 2</w:t>
      </w:r>
    </w:p>
    <w:p w14:paraId="77D151D9" w14:textId="77777777" w:rsidR="00E00830" w:rsidRDefault="00000000">
      <w:r>
        <w:rPr>
          <w:b/>
        </w:rPr>
        <w:t>Actor:</w:t>
      </w:r>
      <w:r>
        <w:t xml:space="preserve"> Authenticated User</w:t>
      </w:r>
    </w:p>
    <w:p w14:paraId="343DE55F" w14:textId="77777777" w:rsidR="00E00830" w:rsidRDefault="00000000">
      <w:r>
        <w:rPr>
          <w:b/>
        </w:rPr>
        <w:t>Description:</w:t>
      </w:r>
      <w:r>
        <w:t xml:space="preserve"> The user attempts to interact with the habit tracking module subset 2, requiring the system to validate current state, check constraints, and perform a state transition.</w:t>
      </w:r>
    </w:p>
    <w:p w14:paraId="45954AF3"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0B69132A" w14:textId="77777777" w:rsidR="00E00830" w:rsidRDefault="00000000">
      <w:r>
        <w:rPr>
          <w:b/>
        </w:rPr>
        <w:t>Main Flow:</w:t>
      </w:r>
    </w:p>
    <w:p w14:paraId="5910DF4A" w14:textId="77777777" w:rsidR="00E00830" w:rsidRDefault="00000000">
      <w:r>
        <w:t>1. The user navigates to the dashboard interface component 2.</w:t>
      </w:r>
    </w:p>
    <w:p w14:paraId="7752FA16"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55126E3" w14:textId="77777777" w:rsidR="00E00830" w:rsidRDefault="00000000">
      <w:r>
        <w:t xml:space="preserve">3. The system displays a skeleton loader while the network request </w:t>
      </w:r>
      <w:proofErr w:type="gramStart"/>
      <w:r>
        <w:t>resolves</w:t>
      </w:r>
      <w:proofErr w:type="gramEnd"/>
      <w:r>
        <w:t>.</w:t>
      </w:r>
    </w:p>
    <w:p w14:paraId="554DA6E8" w14:textId="77777777" w:rsidR="00E00830" w:rsidRDefault="00000000">
      <w:r>
        <w:t>4. The user clicks the action button associated with module 2.</w:t>
      </w:r>
    </w:p>
    <w:p w14:paraId="1F090752" w14:textId="77777777" w:rsidR="00E00830" w:rsidRDefault="00000000">
      <w:r>
        <w:t>5. The system performs optimistic UI updates, immediately reflecting the change locally.</w:t>
      </w:r>
    </w:p>
    <w:p w14:paraId="386AA3FD" w14:textId="77777777" w:rsidR="00E00830" w:rsidRDefault="00000000">
      <w:r>
        <w:t xml:space="preserve">6. A background mutation is dispatched to the </w:t>
      </w:r>
      <w:proofErr w:type="spellStart"/>
      <w:r>
        <w:t>Firestore</w:t>
      </w:r>
      <w:proofErr w:type="spellEnd"/>
      <w:r>
        <w:t xml:space="preserve"> database.</w:t>
      </w:r>
    </w:p>
    <w:p w14:paraId="6E21FA86"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2894C9D0"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F0EF006" w14:textId="77777777" w:rsidR="00E00830" w:rsidRDefault="00000000">
      <w:pPr>
        <w:pStyle w:val="Heading3"/>
      </w:pPr>
      <w:r>
        <w:t>Use Case UC-003: System Interaction Module 3</w:t>
      </w:r>
    </w:p>
    <w:p w14:paraId="2B1B109D" w14:textId="77777777" w:rsidR="00E00830" w:rsidRDefault="00000000">
      <w:r>
        <w:rPr>
          <w:b/>
        </w:rPr>
        <w:t>Actor:</w:t>
      </w:r>
      <w:r>
        <w:t xml:space="preserve"> Authenticated User</w:t>
      </w:r>
    </w:p>
    <w:p w14:paraId="48592962" w14:textId="77777777" w:rsidR="00E00830" w:rsidRDefault="00000000">
      <w:r>
        <w:rPr>
          <w:b/>
        </w:rPr>
        <w:t>Description:</w:t>
      </w:r>
      <w:r>
        <w:t xml:space="preserve"> The user attempts to interact with the habit tracking module subset 3, requiring the system to validate current state, check constraints, and perform a state transition.</w:t>
      </w:r>
    </w:p>
    <w:p w14:paraId="1F955FFB"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408FEFAF" w14:textId="77777777" w:rsidR="00E00830" w:rsidRDefault="00000000">
      <w:r>
        <w:rPr>
          <w:b/>
        </w:rPr>
        <w:t>Main Flow:</w:t>
      </w:r>
    </w:p>
    <w:p w14:paraId="6CEADBB2" w14:textId="77777777" w:rsidR="00E00830" w:rsidRDefault="00000000">
      <w:r>
        <w:t>1. The user navigates to the dashboard interface component 3.</w:t>
      </w:r>
    </w:p>
    <w:p w14:paraId="08FB34AD" w14:textId="77777777" w:rsidR="00E00830" w:rsidRDefault="00000000">
      <w:r>
        <w:lastRenderedPageBreak/>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82091D0" w14:textId="77777777" w:rsidR="00E00830" w:rsidRDefault="00000000">
      <w:r>
        <w:t xml:space="preserve">3. The system displays a skeleton loader while the network request </w:t>
      </w:r>
      <w:proofErr w:type="gramStart"/>
      <w:r>
        <w:t>resolves</w:t>
      </w:r>
      <w:proofErr w:type="gramEnd"/>
      <w:r>
        <w:t>.</w:t>
      </w:r>
    </w:p>
    <w:p w14:paraId="04869E8D" w14:textId="77777777" w:rsidR="00E00830" w:rsidRDefault="00000000">
      <w:r>
        <w:t>4. The user clicks the action button associated with module 3.</w:t>
      </w:r>
    </w:p>
    <w:p w14:paraId="3B7D2D5D" w14:textId="77777777" w:rsidR="00E00830" w:rsidRDefault="00000000">
      <w:r>
        <w:t>5. The system performs optimistic UI updates, immediately reflecting the change locally.</w:t>
      </w:r>
    </w:p>
    <w:p w14:paraId="4C420DB8" w14:textId="77777777" w:rsidR="00E00830" w:rsidRDefault="00000000">
      <w:r>
        <w:t xml:space="preserve">6. A background mutation is dispatched to the </w:t>
      </w:r>
      <w:proofErr w:type="spellStart"/>
      <w:r>
        <w:t>Firestore</w:t>
      </w:r>
      <w:proofErr w:type="spellEnd"/>
      <w:r>
        <w:t xml:space="preserve"> database.</w:t>
      </w:r>
    </w:p>
    <w:p w14:paraId="1D1529E2"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FF47501"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70398027" w14:textId="77777777" w:rsidR="00E00830" w:rsidRDefault="00000000">
      <w:pPr>
        <w:pStyle w:val="Heading3"/>
      </w:pPr>
      <w:r>
        <w:t>Use Case UC-004: System Interaction Module 4</w:t>
      </w:r>
    </w:p>
    <w:p w14:paraId="68F63B5F" w14:textId="77777777" w:rsidR="00E00830" w:rsidRDefault="00000000">
      <w:r>
        <w:rPr>
          <w:b/>
        </w:rPr>
        <w:t>Actor:</w:t>
      </w:r>
      <w:r>
        <w:t xml:space="preserve"> Authenticated User</w:t>
      </w:r>
    </w:p>
    <w:p w14:paraId="4950983C" w14:textId="77777777" w:rsidR="00E00830" w:rsidRDefault="00000000">
      <w:r>
        <w:rPr>
          <w:b/>
        </w:rPr>
        <w:t>Description:</w:t>
      </w:r>
      <w:r>
        <w:t xml:space="preserve"> The user attempts to interact with the habit tracking module subset 4, requiring the system to validate current state, check constraints, and perform a state transition.</w:t>
      </w:r>
    </w:p>
    <w:p w14:paraId="33ECFEC7"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25F6EEFD" w14:textId="77777777" w:rsidR="00E00830" w:rsidRDefault="00000000">
      <w:r>
        <w:rPr>
          <w:b/>
        </w:rPr>
        <w:t>Main Flow:</w:t>
      </w:r>
    </w:p>
    <w:p w14:paraId="0D3B1975" w14:textId="77777777" w:rsidR="00E00830" w:rsidRDefault="00000000">
      <w:r>
        <w:t>1. The user navigates to the dashboard interface component 4.</w:t>
      </w:r>
    </w:p>
    <w:p w14:paraId="2F4C642A"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0AB5DC0" w14:textId="77777777" w:rsidR="00E00830" w:rsidRDefault="00000000">
      <w:r>
        <w:t xml:space="preserve">3. The system displays a skeleton loader while the network request </w:t>
      </w:r>
      <w:proofErr w:type="gramStart"/>
      <w:r>
        <w:t>resolves</w:t>
      </w:r>
      <w:proofErr w:type="gramEnd"/>
      <w:r>
        <w:t>.</w:t>
      </w:r>
    </w:p>
    <w:p w14:paraId="693854F5" w14:textId="77777777" w:rsidR="00E00830" w:rsidRDefault="00000000">
      <w:r>
        <w:t>4. The user clicks the action button associated with module 4.</w:t>
      </w:r>
    </w:p>
    <w:p w14:paraId="31201C69" w14:textId="77777777" w:rsidR="00E00830" w:rsidRDefault="00000000">
      <w:r>
        <w:t>5. The system performs optimistic UI updates, immediately reflecting the change locally.</w:t>
      </w:r>
    </w:p>
    <w:p w14:paraId="37EEC714" w14:textId="77777777" w:rsidR="00E00830" w:rsidRDefault="00000000">
      <w:r>
        <w:t xml:space="preserve">6. A background mutation is dispatched to the </w:t>
      </w:r>
      <w:proofErr w:type="spellStart"/>
      <w:r>
        <w:t>Firestore</w:t>
      </w:r>
      <w:proofErr w:type="spellEnd"/>
      <w:r>
        <w:t xml:space="preserve"> database.</w:t>
      </w:r>
    </w:p>
    <w:p w14:paraId="5E58296C"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773A084C"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085D3350" w14:textId="77777777" w:rsidR="00E00830" w:rsidRDefault="00000000">
      <w:pPr>
        <w:pStyle w:val="Heading3"/>
      </w:pPr>
      <w:r>
        <w:t>Use Case UC-005: System Interaction Module 5</w:t>
      </w:r>
    </w:p>
    <w:p w14:paraId="7A864685" w14:textId="77777777" w:rsidR="00E00830" w:rsidRDefault="00000000">
      <w:r>
        <w:rPr>
          <w:b/>
        </w:rPr>
        <w:t>Actor:</w:t>
      </w:r>
      <w:r>
        <w:t xml:space="preserve"> Authenticated User</w:t>
      </w:r>
    </w:p>
    <w:p w14:paraId="0C4C60F1" w14:textId="77777777" w:rsidR="00E00830" w:rsidRDefault="00000000">
      <w:r>
        <w:rPr>
          <w:b/>
        </w:rPr>
        <w:lastRenderedPageBreak/>
        <w:t>Description:</w:t>
      </w:r>
      <w:r>
        <w:t xml:space="preserve"> The user attempts to interact with the habit tracking module subset 5, requiring the system to validate current state, check constraints, and perform a state transition.</w:t>
      </w:r>
    </w:p>
    <w:p w14:paraId="692FC481"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8928997" w14:textId="77777777" w:rsidR="00E00830" w:rsidRDefault="00000000">
      <w:r>
        <w:rPr>
          <w:b/>
        </w:rPr>
        <w:t>Main Flow:</w:t>
      </w:r>
    </w:p>
    <w:p w14:paraId="58B541F1" w14:textId="77777777" w:rsidR="00E00830" w:rsidRDefault="00000000">
      <w:r>
        <w:t>1. The user navigates to the dashboard interface component 5.</w:t>
      </w:r>
    </w:p>
    <w:p w14:paraId="3CAF9D75"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838625A" w14:textId="77777777" w:rsidR="00E00830" w:rsidRDefault="00000000">
      <w:r>
        <w:t xml:space="preserve">3. The system displays a skeleton loader while the network request </w:t>
      </w:r>
      <w:proofErr w:type="gramStart"/>
      <w:r>
        <w:t>resolves</w:t>
      </w:r>
      <w:proofErr w:type="gramEnd"/>
      <w:r>
        <w:t>.</w:t>
      </w:r>
    </w:p>
    <w:p w14:paraId="6621F028" w14:textId="77777777" w:rsidR="00E00830" w:rsidRDefault="00000000">
      <w:r>
        <w:t>4. The user clicks the action button associated with module 5.</w:t>
      </w:r>
    </w:p>
    <w:p w14:paraId="3F072A17" w14:textId="77777777" w:rsidR="00E00830" w:rsidRDefault="00000000">
      <w:r>
        <w:t>5. The system performs optimistic UI updates, immediately reflecting the change locally.</w:t>
      </w:r>
    </w:p>
    <w:p w14:paraId="10E67BFD" w14:textId="77777777" w:rsidR="00E00830" w:rsidRDefault="00000000">
      <w:r>
        <w:t xml:space="preserve">6. A background mutation is dispatched to the </w:t>
      </w:r>
      <w:proofErr w:type="spellStart"/>
      <w:r>
        <w:t>Firestore</w:t>
      </w:r>
      <w:proofErr w:type="spellEnd"/>
      <w:r>
        <w:t xml:space="preserve"> database.</w:t>
      </w:r>
    </w:p>
    <w:p w14:paraId="752F6542"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364C98B4"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338AF175" w14:textId="77777777" w:rsidR="00E00830" w:rsidRDefault="00000000">
      <w:pPr>
        <w:pStyle w:val="Heading3"/>
      </w:pPr>
      <w:r>
        <w:t>Use Case UC-006: System Interaction Module 6</w:t>
      </w:r>
    </w:p>
    <w:p w14:paraId="745DD497" w14:textId="77777777" w:rsidR="00E00830" w:rsidRDefault="00000000">
      <w:r>
        <w:rPr>
          <w:b/>
        </w:rPr>
        <w:t>Actor:</w:t>
      </w:r>
      <w:r>
        <w:t xml:space="preserve"> Authenticated User</w:t>
      </w:r>
    </w:p>
    <w:p w14:paraId="4EB1A2CF" w14:textId="77777777" w:rsidR="00E00830" w:rsidRDefault="00000000">
      <w:r>
        <w:rPr>
          <w:b/>
        </w:rPr>
        <w:t>Description:</w:t>
      </w:r>
      <w:r>
        <w:t xml:space="preserve"> The user attempts to interact with the habit tracking module subset 6, requiring the system to validate current state, check constraints, and perform a state transition.</w:t>
      </w:r>
    </w:p>
    <w:p w14:paraId="0FBFC614"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4B1EAFCD" w14:textId="77777777" w:rsidR="00E00830" w:rsidRDefault="00000000">
      <w:r>
        <w:rPr>
          <w:b/>
        </w:rPr>
        <w:t>Main Flow:</w:t>
      </w:r>
    </w:p>
    <w:p w14:paraId="734B30B3" w14:textId="77777777" w:rsidR="00E00830" w:rsidRDefault="00000000">
      <w:r>
        <w:t>1. The user navigates to the dashboard interface component 6.</w:t>
      </w:r>
    </w:p>
    <w:p w14:paraId="26982C1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6DFC838" w14:textId="77777777" w:rsidR="00E00830" w:rsidRDefault="00000000">
      <w:r>
        <w:t xml:space="preserve">3. The system displays a skeleton loader while the network request </w:t>
      </w:r>
      <w:proofErr w:type="gramStart"/>
      <w:r>
        <w:t>resolves</w:t>
      </w:r>
      <w:proofErr w:type="gramEnd"/>
      <w:r>
        <w:t>.</w:t>
      </w:r>
    </w:p>
    <w:p w14:paraId="4210D4BA" w14:textId="77777777" w:rsidR="00E00830" w:rsidRDefault="00000000">
      <w:r>
        <w:t>4. The user clicks the action button associated with module 6.</w:t>
      </w:r>
    </w:p>
    <w:p w14:paraId="1ABDA8E2" w14:textId="77777777" w:rsidR="00E00830" w:rsidRDefault="00000000">
      <w:r>
        <w:lastRenderedPageBreak/>
        <w:t>5. The system performs optimistic UI updates, immediately reflecting the change locally.</w:t>
      </w:r>
    </w:p>
    <w:p w14:paraId="79049A40" w14:textId="77777777" w:rsidR="00E00830" w:rsidRDefault="00000000">
      <w:r>
        <w:t xml:space="preserve">6. A background mutation is dispatched to the </w:t>
      </w:r>
      <w:proofErr w:type="spellStart"/>
      <w:r>
        <w:t>Firestore</w:t>
      </w:r>
      <w:proofErr w:type="spellEnd"/>
      <w:r>
        <w:t xml:space="preserve"> database.</w:t>
      </w:r>
    </w:p>
    <w:p w14:paraId="409E7346"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9B91F2C"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DED8D2F" w14:textId="77777777" w:rsidR="00E00830" w:rsidRDefault="00000000">
      <w:pPr>
        <w:pStyle w:val="Heading3"/>
      </w:pPr>
      <w:r>
        <w:t>Use Case UC-007: System Interaction Module 7</w:t>
      </w:r>
    </w:p>
    <w:p w14:paraId="4D4E38BD" w14:textId="77777777" w:rsidR="00E00830" w:rsidRDefault="00000000">
      <w:r>
        <w:rPr>
          <w:b/>
        </w:rPr>
        <w:t>Actor:</w:t>
      </w:r>
      <w:r>
        <w:t xml:space="preserve"> Authenticated User</w:t>
      </w:r>
    </w:p>
    <w:p w14:paraId="4CE37D75" w14:textId="77777777" w:rsidR="00E00830" w:rsidRDefault="00000000">
      <w:r>
        <w:rPr>
          <w:b/>
        </w:rPr>
        <w:t>Description:</w:t>
      </w:r>
      <w:r>
        <w:t xml:space="preserve"> The user attempts to interact with the habit tracking module subset 7, requiring the system to validate current state, check constraints, and perform a state transition.</w:t>
      </w:r>
    </w:p>
    <w:p w14:paraId="4E50C054"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0AEF33A8" w14:textId="77777777" w:rsidR="00E00830" w:rsidRDefault="00000000">
      <w:r>
        <w:rPr>
          <w:b/>
        </w:rPr>
        <w:t>Main Flow:</w:t>
      </w:r>
    </w:p>
    <w:p w14:paraId="159D5F0B" w14:textId="77777777" w:rsidR="00E00830" w:rsidRDefault="00000000">
      <w:r>
        <w:t>1. The user navigates to the dashboard interface component 7.</w:t>
      </w:r>
    </w:p>
    <w:p w14:paraId="5153E683"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1ABF0E4D" w14:textId="77777777" w:rsidR="00E00830" w:rsidRDefault="00000000">
      <w:r>
        <w:t xml:space="preserve">3. The system displays a skeleton loader while the network request </w:t>
      </w:r>
      <w:proofErr w:type="gramStart"/>
      <w:r>
        <w:t>resolves</w:t>
      </w:r>
      <w:proofErr w:type="gramEnd"/>
      <w:r>
        <w:t>.</w:t>
      </w:r>
    </w:p>
    <w:p w14:paraId="2E946A3A" w14:textId="77777777" w:rsidR="00E00830" w:rsidRDefault="00000000">
      <w:r>
        <w:t>4. The user clicks the action button associated with module 7.</w:t>
      </w:r>
    </w:p>
    <w:p w14:paraId="0EBC0D23" w14:textId="77777777" w:rsidR="00E00830" w:rsidRDefault="00000000">
      <w:r>
        <w:t>5. The system performs optimistic UI updates, immediately reflecting the change locally.</w:t>
      </w:r>
    </w:p>
    <w:p w14:paraId="5F50B7ED" w14:textId="77777777" w:rsidR="00E00830" w:rsidRDefault="00000000">
      <w:r>
        <w:t xml:space="preserve">6. A background mutation is dispatched to the </w:t>
      </w:r>
      <w:proofErr w:type="spellStart"/>
      <w:r>
        <w:t>Firestore</w:t>
      </w:r>
      <w:proofErr w:type="spellEnd"/>
      <w:r>
        <w:t xml:space="preserve"> database.</w:t>
      </w:r>
    </w:p>
    <w:p w14:paraId="36ACF27D"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23DF74C3"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4E8F1E07" w14:textId="77777777" w:rsidR="00E00830" w:rsidRDefault="00000000">
      <w:pPr>
        <w:pStyle w:val="Heading3"/>
      </w:pPr>
      <w:r>
        <w:t>Use Case UC-008: System Interaction Module 8</w:t>
      </w:r>
    </w:p>
    <w:p w14:paraId="637FCD6E" w14:textId="77777777" w:rsidR="00E00830" w:rsidRDefault="00000000">
      <w:r>
        <w:rPr>
          <w:b/>
        </w:rPr>
        <w:t>Actor:</w:t>
      </w:r>
      <w:r>
        <w:t xml:space="preserve"> Authenticated User</w:t>
      </w:r>
    </w:p>
    <w:p w14:paraId="38F8DB77" w14:textId="77777777" w:rsidR="00E00830" w:rsidRDefault="00000000">
      <w:r>
        <w:rPr>
          <w:b/>
        </w:rPr>
        <w:t>Description:</w:t>
      </w:r>
      <w:r>
        <w:t xml:space="preserve"> The user attempts to interact with the habit tracking module subset 8, requiring the system to validate current state, check constraints, and perform a state transition.</w:t>
      </w:r>
    </w:p>
    <w:p w14:paraId="3E082A4A" w14:textId="77777777" w:rsidR="00E00830" w:rsidRDefault="00000000">
      <w:r>
        <w:rPr>
          <w:b/>
        </w:rPr>
        <w:lastRenderedPageBreak/>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5A4B2C5A" w14:textId="77777777" w:rsidR="00E00830" w:rsidRDefault="00000000">
      <w:r>
        <w:rPr>
          <w:b/>
        </w:rPr>
        <w:t>Main Flow:</w:t>
      </w:r>
    </w:p>
    <w:p w14:paraId="10F15FE0" w14:textId="77777777" w:rsidR="00E00830" w:rsidRDefault="00000000">
      <w:r>
        <w:t>1. The user navigates to the dashboard interface component 8.</w:t>
      </w:r>
    </w:p>
    <w:p w14:paraId="16F7CC6D"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B6A1FFB" w14:textId="77777777" w:rsidR="00E00830" w:rsidRDefault="00000000">
      <w:r>
        <w:t xml:space="preserve">3. The system displays a skeleton loader while the network request </w:t>
      </w:r>
      <w:proofErr w:type="gramStart"/>
      <w:r>
        <w:t>resolves</w:t>
      </w:r>
      <w:proofErr w:type="gramEnd"/>
      <w:r>
        <w:t>.</w:t>
      </w:r>
    </w:p>
    <w:p w14:paraId="7159A45E" w14:textId="77777777" w:rsidR="00E00830" w:rsidRDefault="00000000">
      <w:r>
        <w:t>4. The user clicks the action button associated with module 8.</w:t>
      </w:r>
    </w:p>
    <w:p w14:paraId="17038F3B" w14:textId="77777777" w:rsidR="00E00830" w:rsidRDefault="00000000">
      <w:r>
        <w:t>5. The system performs optimistic UI updates, immediately reflecting the change locally.</w:t>
      </w:r>
    </w:p>
    <w:p w14:paraId="7E9A7F41" w14:textId="77777777" w:rsidR="00E00830" w:rsidRDefault="00000000">
      <w:r>
        <w:t xml:space="preserve">6. A background mutation is dispatched to the </w:t>
      </w:r>
      <w:proofErr w:type="spellStart"/>
      <w:r>
        <w:t>Firestore</w:t>
      </w:r>
      <w:proofErr w:type="spellEnd"/>
      <w:r>
        <w:t xml:space="preserve"> database.</w:t>
      </w:r>
    </w:p>
    <w:p w14:paraId="0810E2FE"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0AE0DFDA"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FF85CCC" w14:textId="77777777" w:rsidR="00E00830" w:rsidRDefault="00000000">
      <w:pPr>
        <w:pStyle w:val="Heading3"/>
      </w:pPr>
      <w:r>
        <w:t>Use Case UC-009: System Interaction Module 9</w:t>
      </w:r>
    </w:p>
    <w:p w14:paraId="260CFD90" w14:textId="77777777" w:rsidR="00E00830" w:rsidRDefault="00000000">
      <w:r>
        <w:rPr>
          <w:b/>
        </w:rPr>
        <w:t>Actor:</w:t>
      </w:r>
      <w:r>
        <w:t xml:space="preserve"> Authenticated User</w:t>
      </w:r>
    </w:p>
    <w:p w14:paraId="5B68561A" w14:textId="77777777" w:rsidR="00E00830" w:rsidRDefault="00000000">
      <w:r>
        <w:rPr>
          <w:b/>
        </w:rPr>
        <w:t>Description:</w:t>
      </w:r>
      <w:r>
        <w:t xml:space="preserve"> The user attempts to interact with the habit tracking module subset 9, requiring the system to validate current state, check constraints, and perform a state transition.</w:t>
      </w:r>
    </w:p>
    <w:p w14:paraId="4CBC06A6"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457FB06" w14:textId="77777777" w:rsidR="00E00830" w:rsidRDefault="00000000">
      <w:r>
        <w:rPr>
          <w:b/>
        </w:rPr>
        <w:t>Main Flow:</w:t>
      </w:r>
    </w:p>
    <w:p w14:paraId="1E460487" w14:textId="77777777" w:rsidR="00E00830" w:rsidRDefault="00000000">
      <w:r>
        <w:t>1. The user navigates to the dashboard interface component 9.</w:t>
      </w:r>
    </w:p>
    <w:p w14:paraId="7F285F5E"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ADF9F6B" w14:textId="77777777" w:rsidR="00E00830" w:rsidRDefault="00000000">
      <w:r>
        <w:t xml:space="preserve">3. The system displays a skeleton loader while the network request </w:t>
      </w:r>
      <w:proofErr w:type="gramStart"/>
      <w:r>
        <w:t>resolves</w:t>
      </w:r>
      <w:proofErr w:type="gramEnd"/>
      <w:r>
        <w:t>.</w:t>
      </w:r>
    </w:p>
    <w:p w14:paraId="7FF3B8E3" w14:textId="77777777" w:rsidR="00E00830" w:rsidRDefault="00000000">
      <w:r>
        <w:t>4. The user clicks the action button associated with module 9.</w:t>
      </w:r>
    </w:p>
    <w:p w14:paraId="4408E7AF" w14:textId="77777777" w:rsidR="00E00830" w:rsidRDefault="00000000">
      <w:r>
        <w:t>5. The system performs optimistic UI updates, immediately reflecting the change locally.</w:t>
      </w:r>
    </w:p>
    <w:p w14:paraId="24ACEAEF" w14:textId="77777777" w:rsidR="00E00830" w:rsidRDefault="00000000">
      <w:r>
        <w:t xml:space="preserve">6. A background mutation is dispatched to the </w:t>
      </w:r>
      <w:proofErr w:type="spellStart"/>
      <w:r>
        <w:t>Firestore</w:t>
      </w:r>
      <w:proofErr w:type="spellEnd"/>
      <w:r>
        <w:t xml:space="preserve"> database.</w:t>
      </w:r>
    </w:p>
    <w:p w14:paraId="18BD9BCF" w14:textId="77777777" w:rsidR="00E00830" w:rsidRDefault="00000000">
      <w:r>
        <w:rPr>
          <w:b/>
        </w:rPr>
        <w:lastRenderedPageBreak/>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3D0F0487"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042D8EF5" w14:textId="77777777" w:rsidR="00E00830" w:rsidRDefault="00000000">
      <w:pPr>
        <w:pStyle w:val="Heading3"/>
      </w:pPr>
      <w:r>
        <w:t>Use Case UC-010: System Interaction Module 10</w:t>
      </w:r>
    </w:p>
    <w:p w14:paraId="62D1ED4C" w14:textId="77777777" w:rsidR="00E00830" w:rsidRDefault="00000000">
      <w:r>
        <w:rPr>
          <w:b/>
        </w:rPr>
        <w:t>Actor:</w:t>
      </w:r>
      <w:r>
        <w:t xml:space="preserve"> Authenticated User</w:t>
      </w:r>
    </w:p>
    <w:p w14:paraId="2A896177" w14:textId="77777777" w:rsidR="00E00830" w:rsidRDefault="00000000">
      <w:r>
        <w:rPr>
          <w:b/>
        </w:rPr>
        <w:t>Description:</w:t>
      </w:r>
      <w:r>
        <w:t xml:space="preserve"> The user attempts to interact with the habit tracking module subset 10, requiring the system to validate current state, check constraints, and perform a state transition.</w:t>
      </w:r>
    </w:p>
    <w:p w14:paraId="736CD86F"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1B82218" w14:textId="77777777" w:rsidR="00E00830" w:rsidRDefault="00000000">
      <w:r>
        <w:rPr>
          <w:b/>
        </w:rPr>
        <w:t>Main Flow:</w:t>
      </w:r>
    </w:p>
    <w:p w14:paraId="0000D1A8" w14:textId="77777777" w:rsidR="00E00830" w:rsidRDefault="00000000">
      <w:r>
        <w:t>1. The user navigates to the dashboard interface component 10.</w:t>
      </w:r>
    </w:p>
    <w:p w14:paraId="3A77D2D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1DFDCB8" w14:textId="77777777" w:rsidR="00E00830" w:rsidRDefault="00000000">
      <w:r>
        <w:t xml:space="preserve">3. The system displays a skeleton loader while the network request </w:t>
      </w:r>
      <w:proofErr w:type="gramStart"/>
      <w:r>
        <w:t>resolves</w:t>
      </w:r>
      <w:proofErr w:type="gramEnd"/>
      <w:r>
        <w:t>.</w:t>
      </w:r>
    </w:p>
    <w:p w14:paraId="24234DF8" w14:textId="77777777" w:rsidR="00E00830" w:rsidRDefault="00000000">
      <w:r>
        <w:t>4. The user clicks the action button associated with module 10.</w:t>
      </w:r>
    </w:p>
    <w:p w14:paraId="7972F5BD" w14:textId="77777777" w:rsidR="00E00830" w:rsidRDefault="00000000">
      <w:r>
        <w:t>5. The system performs optimistic UI updates, immediately reflecting the change locally.</w:t>
      </w:r>
    </w:p>
    <w:p w14:paraId="4A4A3AE9" w14:textId="77777777" w:rsidR="00E00830" w:rsidRDefault="00000000">
      <w:r>
        <w:t xml:space="preserve">6. A background mutation is dispatched to the </w:t>
      </w:r>
      <w:proofErr w:type="spellStart"/>
      <w:r>
        <w:t>Firestore</w:t>
      </w:r>
      <w:proofErr w:type="spellEnd"/>
      <w:r>
        <w:t xml:space="preserve"> database.</w:t>
      </w:r>
    </w:p>
    <w:p w14:paraId="1CC2E22D"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7B6B908A"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895072D" w14:textId="77777777" w:rsidR="00E00830" w:rsidRDefault="00000000">
      <w:pPr>
        <w:pStyle w:val="Heading3"/>
      </w:pPr>
      <w:r>
        <w:t>Use Case UC-011: System Interaction Module 11</w:t>
      </w:r>
    </w:p>
    <w:p w14:paraId="38412BBB" w14:textId="77777777" w:rsidR="00E00830" w:rsidRDefault="00000000">
      <w:r>
        <w:rPr>
          <w:b/>
        </w:rPr>
        <w:t>Actor:</w:t>
      </w:r>
      <w:r>
        <w:t xml:space="preserve"> Authenticated User</w:t>
      </w:r>
    </w:p>
    <w:p w14:paraId="37376B5E" w14:textId="77777777" w:rsidR="00E00830" w:rsidRDefault="00000000">
      <w:r>
        <w:rPr>
          <w:b/>
        </w:rPr>
        <w:t>Description:</w:t>
      </w:r>
      <w:r>
        <w:t xml:space="preserve"> The user attempts to interact with the habit tracking module subset 11, requiring the system to validate current state, check constraints, and perform a state transition.</w:t>
      </w:r>
    </w:p>
    <w:p w14:paraId="641EC51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0B7C22A8" w14:textId="77777777" w:rsidR="00E00830" w:rsidRDefault="00000000">
      <w:r>
        <w:rPr>
          <w:b/>
        </w:rPr>
        <w:t>Main Flow:</w:t>
      </w:r>
    </w:p>
    <w:p w14:paraId="344A40F4" w14:textId="77777777" w:rsidR="00E00830" w:rsidRDefault="00000000">
      <w:r>
        <w:lastRenderedPageBreak/>
        <w:t>1. The user navigates to the dashboard interface component 11.</w:t>
      </w:r>
    </w:p>
    <w:p w14:paraId="1FAA93C7"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DF4098A" w14:textId="77777777" w:rsidR="00E00830" w:rsidRDefault="00000000">
      <w:r>
        <w:t xml:space="preserve">3. The system displays a skeleton loader while the network request </w:t>
      </w:r>
      <w:proofErr w:type="gramStart"/>
      <w:r>
        <w:t>resolves</w:t>
      </w:r>
      <w:proofErr w:type="gramEnd"/>
      <w:r>
        <w:t>.</w:t>
      </w:r>
    </w:p>
    <w:p w14:paraId="461EE194" w14:textId="77777777" w:rsidR="00E00830" w:rsidRDefault="00000000">
      <w:r>
        <w:t>4. The user clicks the action button associated with module 11.</w:t>
      </w:r>
    </w:p>
    <w:p w14:paraId="29C0BAB7" w14:textId="77777777" w:rsidR="00E00830" w:rsidRDefault="00000000">
      <w:r>
        <w:t>5. The system performs optimistic UI updates, immediately reflecting the change locally.</w:t>
      </w:r>
    </w:p>
    <w:p w14:paraId="61C7D10D" w14:textId="77777777" w:rsidR="00E00830" w:rsidRDefault="00000000">
      <w:r>
        <w:t xml:space="preserve">6. A background mutation is dispatched to the </w:t>
      </w:r>
      <w:proofErr w:type="spellStart"/>
      <w:r>
        <w:t>Firestore</w:t>
      </w:r>
      <w:proofErr w:type="spellEnd"/>
      <w:r>
        <w:t xml:space="preserve"> database.</w:t>
      </w:r>
    </w:p>
    <w:p w14:paraId="49ABC001"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5CF1CFDC"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43C02189" w14:textId="77777777" w:rsidR="00E00830" w:rsidRDefault="00000000">
      <w:pPr>
        <w:pStyle w:val="Heading3"/>
      </w:pPr>
      <w:r>
        <w:t>Use Case UC-012: System Interaction Module 12</w:t>
      </w:r>
    </w:p>
    <w:p w14:paraId="3CD34CDA" w14:textId="77777777" w:rsidR="00E00830" w:rsidRDefault="00000000">
      <w:r>
        <w:rPr>
          <w:b/>
        </w:rPr>
        <w:t>Actor:</w:t>
      </w:r>
      <w:r>
        <w:t xml:space="preserve"> Authenticated User</w:t>
      </w:r>
    </w:p>
    <w:p w14:paraId="113816FF" w14:textId="77777777" w:rsidR="00E00830" w:rsidRDefault="00000000">
      <w:r>
        <w:rPr>
          <w:b/>
        </w:rPr>
        <w:t>Description:</w:t>
      </w:r>
      <w:r>
        <w:t xml:space="preserve"> The user attempts to interact with the habit tracking module subset 12, requiring the system to validate current state, check constraints, and perform a state transition.</w:t>
      </w:r>
    </w:p>
    <w:p w14:paraId="2FD6F946"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525B497" w14:textId="77777777" w:rsidR="00E00830" w:rsidRDefault="00000000">
      <w:r>
        <w:rPr>
          <w:b/>
        </w:rPr>
        <w:t>Main Flow:</w:t>
      </w:r>
    </w:p>
    <w:p w14:paraId="728DED9A" w14:textId="77777777" w:rsidR="00E00830" w:rsidRDefault="00000000">
      <w:r>
        <w:t>1. The user navigates to the dashboard interface component 12.</w:t>
      </w:r>
    </w:p>
    <w:p w14:paraId="49E12A9A"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5E2C20F2" w14:textId="77777777" w:rsidR="00E00830" w:rsidRDefault="00000000">
      <w:r>
        <w:t xml:space="preserve">3. The system displays a skeleton loader while the network request </w:t>
      </w:r>
      <w:proofErr w:type="gramStart"/>
      <w:r>
        <w:t>resolves</w:t>
      </w:r>
      <w:proofErr w:type="gramEnd"/>
      <w:r>
        <w:t>.</w:t>
      </w:r>
    </w:p>
    <w:p w14:paraId="5DF8DD4C" w14:textId="77777777" w:rsidR="00E00830" w:rsidRDefault="00000000">
      <w:r>
        <w:t>4. The user clicks the action button associated with module 12.</w:t>
      </w:r>
    </w:p>
    <w:p w14:paraId="2F4E9057" w14:textId="77777777" w:rsidR="00E00830" w:rsidRDefault="00000000">
      <w:r>
        <w:t>5. The system performs optimistic UI updates, immediately reflecting the change locally.</w:t>
      </w:r>
    </w:p>
    <w:p w14:paraId="74042A60" w14:textId="77777777" w:rsidR="00E00830" w:rsidRDefault="00000000">
      <w:r>
        <w:t xml:space="preserve">6. A background mutation is dispatched to the </w:t>
      </w:r>
      <w:proofErr w:type="spellStart"/>
      <w:r>
        <w:t>Firestore</w:t>
      </w:r>
      <w:proofErr w:type="spellEnd"/>
      <w:r>
        <w:t xml:space="preserve"> database.</w:t>
      </w:r>
    </w:p>
    <w:p w14:paraId="5EDA9DBC"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03E20EB1"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25A442A" w14:textId="77777777" w:rsidR="00E00830" w:rsidRDefault="00000000">
      <w:pPr>
        <w:pStyle w:val="Heading3"/>
      </w:pPr>
      <w:r>
        <w:lastRenderedPageBreak/>
        <w:t>Use Case UC-013: System Interaction Module 13</w:t>
      </w:r>
    </w:p>
    <w:p w14:paraId="2BF5CB03" w14:textId="77777777" w:rsidR="00E00830" w:rsidRDefault="00000000">
      <w:r>
        <w:rPr>
          <w:b/>
        </w:rPr>
        <w:t>Actor:</w:t>
      </w:r>
      <w:r>
        <w:t xml:space="preserve"> Authenticated User</w:t>
      </w:r>
    </w:p>
    <w:p w14:paraId="0F79FE12" w14:textId="77777777" w:rsidR="00E00830" w:rsidRDefault="00000000">
      <w:r>
        <w:rPr>
          <w:b/>
        </w:rPr>
        <w:t>Description:</w:t>
      </w:r>
      <w:r>
        <w:t xml:space="preserve"> The user attempts to interact with the habit tracking module subset 13, requiring the system to validate current state, check constraints, and perform a state transition.</w:t>
      </w:r>
    </w:p>
    <w:p w14:paraId="5614B30F"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73261AF7" w14:textId="77777777" w:rsidR="00E00830" w:rsidRDefault="00000000">
      <w:r>
        <w:rPr>
          <w:b/>
        </w:rPr>
        <w:t>Main Flow:</w:t>
      </w:r>
    </w:p>
    <w:p w14:paraId="17E571BD" w14:textId="77777777" w:rsidR="00E00830" w:rsidRDefault="00000000">
      <w:r>
        <w:t>1. The user navigates to the dashboard interface component 13.</w:t>
      </w:r>
    </w:p>
    <w:p w14:paraId="58492AD0"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09FC4E86" w14:textId="77777777" w:rsidR="00E00830" w:rsidRDefault="00000000">
      <w:r>
        <w:t xml:space="preserve">3. The system displays a skeleton loader while the network request </w:t>
      </w:r>
      <w:proofErr w:type="gramStart"/>
      <w:r>
        <w:t>resolves</w:t>
      </w:r>
      <w:proofErr w:type="gramEnd"/>
      <w:r>
        <w:t>.</w:t>
      </w:r>
    </w:p>
    <w:p w14:paraId="2F5D1FCE" w14:textId="77777777" w:rsidR="00E00830" w:rsidRDefault="00000000">
      <w:r>
        <w:t>4. The user clicks the action button associated with module 13.</w:t>
      </w:r>
    </w:p>
    <w:p w14:paraId="2299F35C" w14:textId="77777777" w:rsidR="00E00830" w:rsidRDefault="00000000">
      <w:r>
        <w:t>5. The system performs optimistic UI updates, immediately reflecting the change locally.</w:t>
      </w:r>
    </w:p>
    <w:p w14:paraId="0719DBE1" w14:textId="77777777" w:rsidR="00E00830" w:rsidRDefault="00000000">
      <w:r>
        <w:t xml:space="preserve">6. A background mutation is dispatched to the </w:t>
      </w:r>
      <w:proofErr w:type="spellStart"/>
      <w:r>
        <w:t>Firestore</w:t>
      </w:r>
      <w:proofErr w:type="spellEnd"/>
      <w:r>
        <w:t xml:space="preserve"> database.</w:t>
      </w:r>
    </w:p>
    <w:p w14:paraId="0614F6D9"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6D4E8778"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78AFFFF9" w14:textId="77777777" w:rsidR="00E00830" w:rsidRDefault="00000000">
      <w:pPr>
        <w:pStyle w:val="Heading3"/>
      </w:pPr>
      <w:r>
        <w:t>Use Case UC-014: System Interaction Module 14</w:t>
      </w:r>
    </w:p>
    <w:p w14:paraId="12FBFD8E" w14:textId="77777777" w:rsidR="00E00830" w:rsidRDefault="00000000">
      <w:r>
        <w:rPr>
          <w:b/>
        </w:rPr>
        <w:t>Actor:</w:t>
      </w:r>
      <w:r>
        <w:t xml:space="preserve"> Authenticated User</w:t>
      </w:r>
    </w:p>
    <w:p w14:paraId="683ADB11" w14:textId="77777777" w:rsidR="00E00830" w:rsidRDefault="00000000">
      <w:r>
        <w:rPr>
          <w:b/>
        </w:rPr>
        <w:t>Description:</w:t>
      </w:r>
      <w:r>
        <w:t xml:space="preserve"> The user attempts to interact with the habit tracking module subset 14, requiring the system to validate current state, check constraints, and perform a state transition.</w:t>
      </w:r>
    </w:p>
    <w:p w14:paraId="34F31B01"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D5FCA8E" w14:textId="77777777" w:rsidR="00E00830" w:rsidRDefault="00000000">
      <w:r>
        <w:rPr>
          <w:b/>
        </w:rPr>
        <w:t>Main Flow:</w:t>
      </w:r>
    </w:p>
    <w:p w14:paraId="0EEA9796" w14:textId="77777777" w:rsidR="00E00830" w:rsidRDefault="00000000">
      <w:r>
        <w:t>1. The user navigates to the dashboard interface component 14.</w:t>
      </w:r>
    </w:p>
    <w:p w14:paraId="58C5FB7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E4D7B0B" w14:textId="77777777" w:rsidR="00E00830" w:rsidRDefault="00000000">
      <w:r>
        <w:t xml:space="preserve">3. The system displays a skeleton loader while the network request </w:t>
      </w:r>
      <w:proofErr w:type="gramStart"/>
      <w:r>
        <w:t>resolves</w:t>
      </w:r>
      <w:proofErr w:type="gramEnd"/>
      <w:r>
        <w:t>.</w:t>
      </w:r>
    </w:p>
    <w:p w14:paraId="3D763B46" w14:textId="77777777" w:rsidR="00E00830" w:rsidRDefault="00000000">
      <w:r>
        <w:lastRenderedPageBreak/>
        <w:t>4. The user clicks the action button associated with module 14.</w:t>
      </w:r>
    </w:p>
    <w:p w14:paraId="7BCCC3F1" w14:textId="77777777" w:rsidR="00E00830" w:rsidRDefault="00000000">
      <w:r>
        <w:t>5. The system performs optimistic UI updates, immediately reflecting the change locally.</w:t>
      </w:r>
    </w:p>
    <w:p w14:paraId="7985FABF" w14:textId="77777777" w:rsidR="00E00830" w:rsidRDefault="00000000">
      <w:r>
        <w:t xml:space="preserve">6. A background mutation is dispatched to the </w:t>
      </w:r>
      <w:proofErr w:type="spellStart"/>
      <w:r>
        <w:t>Firestore</w:t>
      </w:r>
      <w:proofErr w:type="spellEnd"/>
      <w:r>
        <w:t xml:space="preserve"> database.</w:t>
      </w:r>
    </w:p>
    <w:p w14:paraId="23F15784"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7CB72C9B"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A37255B" w14:textId="77777777" w:rsidR="00E00830" w:rsidRDefault="00000000">
      <w:pPr>
        <w:pStyle w:val="Heading3"/>
      </w:pPr>
      <w:r>
        <w:t>Use Case UC-015: System Interaction Module 15</w:t>
      </w:r>
    </w:p>
    <w:p w14:paraId="50A0CF07" w14:textId="77777777" w:rsidR="00E00830" w:rsidRDefault="00000000">
      <w:r>
        <w:rPr>
          <w:b/>
        </w:rPr>
        <w:t>Actor:</w:t>
      </w:r>
      <w:r>
        <w:t xml:space="preserve"> Authenticated User</w:t>
      </w:r>
    </w:p>
    <w:p w14:paraId="44331782" w14:textId="77777777" w:rsidR="00E00830" w:rsidRDefault="00000000">
      <w:r>
        <w:rPr>
          <w:b/>
        </w:rPr>
        <w:t>Description:</w:t>
      </w:r>
      <w:r>
        <w:t xml:space="preserve"> The user attempts to interact with the habit tracking module subset 15, requiring the system to validate current state, check constraints, and perform a state transition.</w:t>
      </w:r>
    </w:p>
    <w:p w14:paraId="7719B981"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0EE7D8E" w14:textId="77777777" w:rsidR="00E00830" w:rsidRDefault="00000000">
      <w:r>
        <w:rPr>
          <w:b/>
        </w:rPr>
        <w:t>Main Flow:</w:t>
      </w:r>
    </w:p>
    <w:p w14:paraId="48537572" w14:textId="77777777" w:rsidR="00E00830" w:rsidRDefault="00000000">
      <w:r>
        <w:t>1. The user navigates to the dashboard interface component 15.</w:t>
      </w:r>
    </w:p>
    <w:p w14:paraId="44CD6D7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17EDE413" w14:textId="77777777" w:rsidR="00E00830" w:rsidRDefault="00000000">
      <w:r>
        <w:t xml:space="preserve">3. The system displays a skeleton loader while the network request </w:t>
      </w:r>
      <w:proofErr w:type="gramStart"/>
      <w:r>
        <w:t>resolves</w:t>
      </w:r>
      <w:proofErr w:type="gramEnd"/>
      <w:r>
        <w:t>.</w:t>
      </w:r>
    </w:p>
    <w:p w14:paraId="1C535EF5" w14:textId="77777777" w:rsidR="00E00830" w:rsidRDefault="00000000">
      <w:r>
        <w:t>4. The user clicks the action button associated with module 15.</w:t>
      </w:r>
    </w:p>
    <w:p w14:paraId="456E9D5E" w14:textId="77777777" w:rsidR="00E00830" w:rsidRDefault="00000000">
      <w:r>
        <w:t>5. The system performs optimistic UI updates, immediately reflecting the change locally.</w:t>
      </w:r>
    </w:p>
    <w:p w14:paraId="3F97FA1D" w14:textId="77777777" w:rsidR="00E00830" w:rsidRDefault="00000000">
      <w:r>
        <w:t xml:space="preserve">6. A background mutation is dispatched to the </w:t>
      </w:r>
      <w:proofErr w:type="spellStart"/>
      <w:r>
        <w:t>Firestore</w:t>
      </w:r>
      <w:proofErr w:type="spellEnd"/>
      <w:r>
        <w:t xml:space="preserve"> database.</w:t>
      </w:r>
    </w:p>
    <w:p w14:paraId="4462F1A4"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22DD08E1"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4AA7396" w14:textId="77777777" w:rsidR="00E00830" w:rsidRDefault="00000000">
      <w:pPr>
        <w:pStyle w:val="Heading3"/>
      </w:pPr>
      <w:r>
        <w:t>Use Case UC-016: System Interaction Module 16</w:t>
      </w:r>
    </w:p>
    <w:p w14:paraId="6A20FEC8" w14:textId="77777777" w:rsidR="00E00830" w:rsidRDefault="00000000">
      <w:r>
        <w:rPr>
          <w:b/>
        </w:rPr>
        <w:t>Actor:</w:t>
      </w:r>
      <w:r>
        <w:t xml:space="preserve"> Authenticated User</w:t>
      </w:r>
    </w:p>
    <w:p w14:paraId="0EDB2ED4" w14:textId="77777777" w:rsidR="00E00830" w:rsidRDefault="00000000">
      <w:r>
        <w:rPr>
          <w:b/>
        </w:rPr>
        <w:t>Description:</w:t>
      </w:r>
      <w:r>
        <w:t xml:space="preserve"> The user attempts to interact with the habit tracking module subset 16, requiring the system to validate current state, check constraints, and perform a state transition.</w:t>
      </w:r>
    </w:p>
    <w:p w14:paraId="09A02B46" w14:textId="77777777" w:rsidR="00E00830" w:rsidRDefault="00000000">
      <w:r>
        <w:rPr>
          <w:b/>
        </w:rPr>
        <w:lastRenderedPageBreak/>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0A8CF01" w14:textId="77777777" w:rsidR="00E00830" w:rsidRDefault="00000000">
      <w:r>
        <w:rPr>
          <w:b/>
        </w:rPr>
        <w:t>Main Flow:</w:t>
      </w:r>
    </w:p>
    <w:p w14:paraId="471A4A81" w14:textId="77777777" w:rsidR="00E00830" w:rsidRDefault="00000000">
      <w:r>
        <w:t>1. The user navigates to the dashboard interface component 16.</w:t>
      </w:r>
    </w:p>
    <w:p w14:paraId="56A91B57"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08AC8B3" w14:textId="77777777" w:rsidR="00E00830" w:rsidRDefault="00000000">
      <w:r>
        <w:t xml:space="preserve">3. The system displays a skeleton loader while the network request </w:t>
      </w:r>
      <w:proofErr w:type="gramStart"/>
      <w:r>
        <w:t>resolves</w:t>
      </w:r>
      <w:proofErr w:type="gramEnd"/>
      <w:r>
        <w:t>.</w:t>
      </w:r>
    </w:p>
    <w:p w14:paraId="57424AAD" w14:textId="77777777" w:rsidR="00E00830" w:rsidRDefault="00000000">
      <w:r>
        <w:t>4. The user clicks the action button associated with module 16.</w:t>
      </w:r>
    </w:p>
    <w:p w14:paraId="2537ABE9" w14:textId="77777777" w:rsidR="00E00830" w:rsidRDefault="00000000">
      <w:r>
        <w:t>5. The system performs optimistic UI updates, immediately reflecting the change locally.</w:t>
      </w:r>
    </w:p>
    <w:p w14:paraId="63CAD40C" w14:textId="77777777" w:rsidR="00E00830" w:rsidRDefault="00000000">
      <w:r>
        <w:t xml:space="preserve">6. A background mutation is dispatched to the </w:t>
      </w:r>
      <w:proofErr w:type="spellStart"/>
      <w:r>
        <w:t>Firestore</w:t>
      </w:r>
      <w:proofErr w:type="spellEnd"/>
      <w:r>
        <w:t xml:space="preserve"> database.</w:t>
      </w:r>
    </w:p>
    <w:p w14:paraId="7735B85B"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62EE7FC1"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72A80353" w14:textId="77777777" w:rsidR="00E00830" w:rsidRDefault="00000000">
      <w:pPr>
        <w:pStyle w:val="Heading3"/>
      </w:pPr>
      <w:r>
        <w:t>Use Case UC-017: System Interaction Module 17</w:t>
      </w:r>
    </w:p>
    <w:p w14:paraId="32947CCA" w14:textId="77777777" w:rsidR="00E00830" w:rsidRDefault="00000000">
      <w:r>
        <w:rPr>
          <w:b/>
        </w:rPr>
        <w:t>Actor:</w:t>
      </w:r>
      <w:r>
        <w:t xml:space="preserve"> Authenticated User</w:t>
      </w:r>
    </w:p>
    <w:p w14:paraId="0584321E" w14:textId="77777777" w:rsidR="00E00830" w:rsidRDefault="00000000">
      <w:r>
        <w:rPr>
          <w:b/>
        </w:rPr>
        <w:t>Description:</w:t>
      </w:r>
      <w:r>
        <w:t xml:space="preserve"> The user attempts to interact with the habit tracking module subset 17, requiring the system to validate current state, check constraints, and perform a state transition.</w:t>
      </w:r>
    </w:p>
    <w:p w14:paraId="3B836F7B"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C589F92" w14:textId="77777777" w:rsidR="00E00830" w:rsidRDefault="00000000">
      <w:r>
        <w:rPr>
          <w:b/>
        </w:rPr>
        <w:t>Main Flow:</w:t>
      </w:r>
    </w:p>
    <w:p w14:paraId="2EEE6E5F" w14:textId="77777777" w:rsidR="00E00830" w:rsidRDefault="00000000">
      <w:r>
        <w:t>1. The user navigates to the dashboard interface component 17.</w:t>
      </w:r>
    </w:p>
    <w:p w14:paraId="0C0CED2F"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6F3E02A" w14:textId="77777777" w:rsidR="00E00830" w:rsidRDefault="00000000">
      <w:r>
        <w:t xml:space="preserve">3. The system displays a skeleton loader while the network request </w:t>
      </w:r>
      <w:proofErr w:type="gramStart"/>
      <w:r>
        <w:t>resolves</w:t>
      </w:r>
      <w:proofErr w:type="gramEnd"/>
      <w:r>
        <w:t>.</w:t>
      </w:r>
    </w:p>
    <w:p w14:paraId="34EB9F06" w14:textId="77777777" w:rsidR="00E00830" w:rsidRDefault="00000000">
      <w:r>
        <w:t>4. The user clicks the action button associated with module 17.</w:t>
      </w:r>
    </w:p>
    <w:p w14:paraId="4E407502" w14:textId="77777777" w:rsidR="00E00830" w:rsidRDefault="00000000">
      <w:r>
        <w:t>5. The system performs optimistic UI updates, immediately reflecting the change locally.</w:t>
      </w:r>
    </w:p>
    <w:p w14:paraId="19D5A0AD" w14:textId="77777777" w:rsidR="00E00830" w:rsidRDefault="00000000">
      <w:r>
        <w:t xml:space="preserve">6. A background mutation is dispatched to the </w:t>
      </w:r>
      <w:proofErr w:type="spellStart"/>
      <w:r>
        <w:t>Firestore</w:t>
      </w:r>
      <w:proofErr w:type="spellEnd"/>
      <w:r>
        <w:t xml:space="preserve"> database.</w:t>
      </w:r>
    </w:p>
    <w:p w14:paraId="3381C33F" w14:textId="77777777" w:rsidR="00E00830" w:rsidRDefault="00000000">
      <w:r>
        <w:rPr>
          <w:b/>
        </w:rPr>
        <w:lastRenderedPageBreak/>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42C1CC9"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7B58F6C6" w14:textId="77777777" w:rsidR="00E00830" w:rsidRDefault="00000000">
      <w:pPr>
        <w:pStyle w:val="Heading3"/>
      </w:pPr>
      <w:r>
        <w:t>Use Case UC-018: System Interaction Module 18</w:t>
      </w:r>
    </w:p>
    <w:p w14:paraId="1F000D22" w14:textId="77777777" w:rsidR="00E00830" w:rsidRDefault="00000000">
      <w:r>
        <w:rPr>
          <w:b/>
        </w:rPr>
        <w:t>Actor:</w:t>
      </w:r>
      <w:r>
        <w:t xml:space="preserve"> Authenticated User</w:t>
      </w:r>
    </w:p>
    <w:p w14:paraId="600486EC" w14:textId="77777777" w:rsidR="00E00830" w:rsidRDefault="00000000">
      <w:r>
        <w:rPr>
          <w:b/>
        </w:rPr>
        <w:t>Description:</w:t>
      </w:r>
      <w:r>
        <w:t xml:space="preserve"> The user attempts to interact with the habit tracking module subset 18, requiring the system to validate current state, check constraints, and perform a state transition.</w:t>
      </w:r>
    </w:p>
    <w:p w14:paraId="28B90711"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5D50F044" w14:textId="77777777" w:rsidR="00E00830" w:rsidRDefault="00000000">
      <w:r>
        <w:rPr>
          <w:b/>
        </w:rPr>
        <w:t>Main Flow:</w:t>
      </w:r>
    </w:p>
    <w:p w14:paraId="051E396C" w14:textId="77777777" w:rsidR="00E00830" w:rsidRDefault="00000000">
      <w:r>
        <w:t>1. The user navigates to the dashboard interface component 18.</w:t>
      </w:r>
    </w:p>
    <w:p w14:paraId="738D9A1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1A5DEEA7" w14:textId="77777777" w:rsidR="00E00830" w:rsidRDefault="00000000">
      <w:r>
        <w:t xml:space="preserve">3. The system displays a skeleton loader while the network request </w:t>
      </w:r>
      <w:proofErr w:type="gramStart"/>
      <w:r>
        <w:t>resolves</w:t>
      </w:r>
      <w:proofErr w:type="gramEnd"/>
      <w:r>
        <w:t>.</w:t>
      </w:r>
    </w:p>
    <w:p w14:paraId="2099456D" w14:textId="77777777" w:rsidR="00E00830" w:rsidRDefault="00000000">
      <w:r>
        <w:t>4. The user clicks the action button associated with module 18.</w:t>
      </w:r>
    </w:p>
    <w:p w14:paraId="33092863" w14:textId="77777777" w:rsidR="00E00830" w:rsidRDefault="00000000">
      <w:r>
        <w:t>5. The system performs optimistic UI updates, immediately reflecting the change locally.</w:t>
      </w:r>
    </w:p>
    <w:p w14:paraId="015F23E1" w14:textId="77777777" w:rsidR="00E00830" w:rsidRDefault="00000000">
      <w:r>
        <w:t xml:space="preserve">6. A background mutation is dispatched to the </w:t>
      </w:r>
      <w:proofErr w:type="spellStart"/>
      <w:r>
        <w:t>Firestore</w:t>
      </w:r>
      <w:proofErr w:type="spellEnd"/>
      <w:r>
        <w:t xml:space="preserve"> database.</w:t>
      </w:r>
    </w:p>
    <w:p w14:paraId="39F00DE9"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9526CB3"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7A20F826" w14:textId="77777777" w:rsidR="00E00830" w:rsidRDefault="00000000">
      <w:pPr>
        <w:pStyle w:val="Heading3"/>
      </w:pPr>
      <w:r>
        <w:t>Use Case UC-019: System Interaction Module 19</w:t>
      </w:r>
    </w:p>
    <w:p w14:paraId="5DDCC3F0" w14:textId="77777777" w:rsidR="00E00830" w:rsidRDefault="00000000">
      <w:r>
        <w:rPr>
          <w:b/>
        </w:rPr>
        <w:t>Actor:</w:t>
      </w:r>
      <w:r>
        <w:t xml:space="preserve"> Authenticated User</w:t>
      </w:r>
    </w:p>
    <w:p w14:paraId="7955AB05" w14:textId="77777777" w:rsidR="00E00830" w:rsidRDefault="00000000">
      <w:r>
        <w:rPr>
          <w:b/>
        </w:rPr>
        <w:t>Description:</w:t>
      </w:r>
      <w:r>
        <w:t xml:space="preserve"> The user attempts to interact with the habit tracking module subset 19, requiring the system to validate current state, check constraints, and perform a state transition.</w:t>
      </w:r>
    </w:p>
    <w:p w14:paraId="668EE10A"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125C3126" w14:textId="77777777" w:rsidR="00E00830" w:rsidRDefault="00000000">
      <w:r>
        <w:rPr>
          <w:b/>
        </w:rPr>
        <w:t>Main Flow:</w:t>
      </w:r>
    </w:p>
    <w:p w14:paraId="75D64396" w14:textId="77777777" w:rsidR="00E00830" w:rsidRDefault="00000000">
      <w:r>
        <w:lastRenderedPageBreak/>
        <w:t>1. The user navigates to the dashboard interface component 19.</w:t>
      </w:r>
    </w:p>
    <w:p w14:paraId="37EBC7F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B62BC39" w14:textId="77777777" w:rsidR="00E00830" w:rsidRDefault="00000000">
      <w:r>
        <w:t xml:space="preserve">3. The system displays a skeleton loader while the network request </w:t>
      </w:r>
      <w:proofErr w:type="gramStart"/>
      <w:r>
        <w:t>resolves</w:t>
      </w:r>
      <w:proofErr w:type="gramEnd"/>
      <w:r>
        <w:t>.</w:t>
      </w:r>
    </w:p>
    <w:p w14:paraId="45DBB5B7" w14:textId="77777777" w:rsidR="00E00830" w:rsidRDefault="00000000">
      <w:r>
        <w:t>4. The user clicks the action button associated with module 19.</w:t>
      </w:r>
    </w:p>
    <w:p w14:paraId="18D7139C" w14:textId="77777777" w:rsidR="00E00830" w:rsidRDefault="00000000">
      <w:r>
        <w:t>5. The system performs optimistic UI updates, immediately reflecting the change locally.</w:t>
      </w:r>
    </w:p>
    <w:p w14:paraId="0E181141" w14:textId="77777777" w:rsidR="00E00830" w:rsidRDefault="00000000">
      <w:r>
        <w:t xml:space="preserve">6. A background mutation is dispatched to the </w:t>
      </w:r>
      <w:proofErr w:type="spellStart"/>
      <w:r>
        <w:t>Firestore</w:t>
      </w:r>
      <w:proofErr w:type="spellEnd"/>
      <w:r>
        <w:t xml:space="preserve"> database.</w:t>
      </w:r>
    </w:p>
    <w:p w14:paraId="4C5AAC53"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D91D174"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E1D3F28" w14:textId="77777777" w:rsidR="00E00830" w:rsidRDefault="00000000">
      <w:pPr>
        <w:pStyle w:val="Heading3"/>
      </w:pPr>
      <w:r>
        <w:t>Use Case UC-020: System Interaction Module 20</w:t>
      </w:r>
    </w:p>
    <w:p w14:paraId="730CD092" w14:textId="77777777" w:rsidR="00E00830" w:rsidRDefault="00000000">
      <w:r>
        <w:rPr>
          <w:b/>
        </w:rPr>
        <w:t>Actor:</w:t>
      </w:r>
      <w:r>
        <w:t xml:space="preserve"> Authenticated User</w:t>
      </w:r>
    </w:p>
    <w:p w14:paraId="4DAA78BC" w14:textId="77777777" w:rsidR="00E00830" w:rsidRDefault="00000000">
      <w:r>
        <w:rPr>
          <w:b/>
        </w:rPr>
        <w:t>Description:</w:t>
      </w:r>
      <w:r>
        <w:t xml:space="preserve"> The user attempts to interact with the habit tracking module subset 20, requiring the system to validate current state, check constraints, and perform a state transition.</w:t>
      </w:r>
    </w:p>
    <w:p w14:paraId="1FE69C57"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D08797D" w14:textId="77777777" w:rsidR="00E00830" w:rsidRDefault="00000000">
      <w:r>
        <w:rPr>
          <w:b/>
        </w:rPr>
        <w:t>Main Flow:</w:t>
      </w:r>
    </w:p>
    <w:p w14:paraId="79299FFA" w14:textId="77777777" w:rsidR="00E00830" w:rsidRDefault="00000000">
      <w:r>
        <w:t>1. The user navigates to the dashboard interface component 20.</w:t>
      </w:r>
    </w:p>
    <w:p w14:paraId="4CEB257E"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740A2D5C" w14:textId="77777777" w:rsidR="00E00830" w:rsidRDefault="00000000">
      <w:r>
        <w:t xml:space="preserve">3. The system displays a skeleton loader while the network request </w:t>
      </w:r>
      <w:proofErr w:type="gramStart"/>
      <w:r>
        <w:t>resolves</w:t>
      </w:r>
      <w:proofErr w:type="gramEnd"/>
      <w:r>
        <w:t>.</w:t>
      </w:r>
    </w:p>
    <w:p w14:paraId="457B136A" w14:textId="77777777" w:rsidR="00E00830" w:rsidRDefault="00000000">
      <w:r>
        <w:t>4. The user clicks the action button associated with module 20.</w:t>
      </w:r>
    </w:p>
    <w:p w14:paraId="1DA4A00D" w14:textId="77777777" w:rsidR="00E00830" w:rsidRDefault="00000000">
      <w:r>
        <w:t>5. The system performs optimistic UI updates, immediately reflecting the change locally.</w:t>
      </w:r>
    </w:p>
    <w:p w14:paraId="4F9CE4B2" w14:textId="77777777" w:rsidR="00E00830" w:rsidRDefault="00000000">
      <w:r>
        <w:t xml:space="preserve">6. A background mutation is dispatched to the </w:t>
      </w:r>
      <w:proofErr w:type="spellStart"/>
      <w:r>
        <w:t>Firestore</w:t>
      </w:r>
      <w:proofErr w:type="spellEnd"/>
      <w:r>
        <w:t xml:space="preserve"> database.</w:t>
      </w:r>
    </w:p>
    <w:p w14:paraId="50FE4F90"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73F2B6B"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5D71751F" w14:textId="77777777" w:rsidR="00E00830" w:rsidRDefault="00000000">
      <w:pPr>
        <w:pStyle w:val="Heading3"/>
      </w:pPr>
      <w:r>
        <w:lastRenderedPageBreak/>
        <w:t>Use Case UC-021: System Interaction Module 21</w:t>
      </w:r>
    </w:p>
    <w:p w14:paraId="64A70A84" w14:textId="77777777" w:rsidR="00E00830" w:rsidRDefault="00000000">
      <w:r>
        <w:rPr>
          <w:b/>
        </w:rPr>
        <w:t>Actor:</w:t>
      </w:r>
      <w:r>
        <w:t xml:space="preserve"> Authenticated User</w:t>
      </w:r>
    </w:p>
    <w:p w14:paraId="774B4523" w14:textId="77777777" w:rsidR="00E00830" w:rsidRDefault="00000000">
      <w:r>
        <w:rPr>
          <w:b/>
        </w:rPr>
        <w:t>Description:</w:t>
      </w:r>
      <w:r>
        <w:t xml:space="preserve"> The user attempts to interact with the habit tracking module subset 21, requiring the system to validate current state, check constraints, and perform a state transition.</w:t>
      </w:r>
    </w:p>
    <w:p w14:paraId="1DA8521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5D62184A" w14:textId="77777777" w:rsidR="00E00830" w:rsidRDefault="00000000">
      <w:r>
        <w:rPr>
          <w:b/>
        </w:rPr>
        <w:t>Main Flow:</w:t>
      </w:r>
    </w:p>
    <w:p w14:paraId="174ACA38" w14:textId="77777777" w:rsidR="00E00830" w:rsidRDefault="00000000">
      <w:r>
        <w:t>1. The user navigates to the dashboard interface component 21.</w:t>
      </w:r>
    </w:p>
    <w:p w14:paraId="2B3C7912"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9FD8041" w14:textId="77777777" w:rsidR="00E00830" w:rsidRDefault="00000000">
      <w:r>
        <w:t xml:space="preserve">3. The system displays a skeleton loader while the network request </w:t>
      </w:r>
      <w:proofErr w:type="gramStart"/>
      <w:r>
        <w:t>resolves</w:t>
      </w:r>
      <w:proofErr w:type="gramEnd"/>
      <w:r>
        <w:t>.</w:t>
      </w:r>
    </w:p>
    <w:p w14:paraId="1D2E19DA" w14:textId="77777777" w:rsidR="00E00830" w:rsidRDefault="00000000">
      <w:r>
        <w:t>4. The user clicks the action button associated with module 21.</w:t>
      </w:r>
    </w:p>
    <w:p w14:paraId="0CA28AAD" w14:textId="77777777" w:rsidR="00E00830" w:rsidRDefault="00000000">
      <w:r>
        <w:t>5. The system performs optimistic UI updates, immediately reflecting the change locally.</w:t>
      </w:r>
    </w:p>
    <w:p w14:paraId="52AED774" w14:textId="77777777" w:rsidR="00E00830" w:rsidRDefault="00000000">
      <w:r>
        <w:t xml:space="preserve">6. A background mutation is dispatched to the </w:t>
      </w:r>
      <w:proofErr w:type="spellStart"/>
      <w:r>
        <w:t>Firestore</w:t>
      </w:r>
      <w:proofErr w:type="spellEnd"/>
      <w:r>
        <w:t xml:space="preserve"> database.</w:t>
      </w:r>
    </w:p>
    <w:p w14:paraId="188C575B"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5B000C35"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2BE13867" w14:textId="77777777" w:rsidR="00E00830" w:rsidRDefault="00000000">
      <w:pPr>
        <w:pStyle w:val="Heading3"/>
      </w:pPr>
      <w:r>
        <w:t>Use Case UC-022: System Interaction Module 22</w:t>
      </w:r>
    </w:p>
    <w:p w14:paraId="7A3D9783" w14:textId="77777777" w:rsidR="00E00830" w:rsidRDefault="00000000">
      <w:r>
        <w:rPr>
          <w:b/>
        </w:rPr>
        <w:t>Actor:</w:t>
      </w:r>
      <w:r>
        <w:t xml:space="preserve"> Authenticated User</w:t>
      </w:r>
    </w:p>
    <w:p w14:paraId="27EA8376" w14:textId="77777777" w:rsidR="00E00830" w:rsidRDefault="00000000">
      <w:r>
        <w:rPr>
          <w:b/>
        </w:rPr>
        <w:t>Description:</w:t>
      </w:r>
      <w:r>
        <w:t xml:space="preserve"> The user attempts to interact with the habit tracking module subset 22, requiring the system to validate current state, check constraints, and perform a state transition.</w:t>
      </w:r>
    </w:p>
    <w:p w14:paraId="6AC21DE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4023788" w14:textId="77777777" w:rsidR="00E00830" w:rsidRDefault="00000000">
      <w:r>
        <w:rPr>
          <w:b/>
        </w:rPr>
        <w:t>Main Flow:</w:t>
      </w:r>
    </w:p>
    <w:p w14:paraId="5419259C" w14:textId="77777777" w:rsidR="00E00830" w:rsidRDefault="00000000">
      <w:r>
        <w:t>1. The user navigates to the dashboard interface component 22.</w:t>
      </w:r>
    </w:p>
    <w:p w14:paraId="63C4BD4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0D9DD39D" w14:textId="77777777" w:rsidR="00E00830" w:rsidRDefault="00000000">
      <w:r>
        <w:t xml:space="preserve">3. The system displays a skeleton loader while the network request </w:t>
      </w:r>
      <w:proofErr w:type="gramStart"/>
      <w:r>
        <w:t>resolves</w:t>
      </w:r>
      <w:proofErr w:type="gramEnd"/>
      <w:r>
        <w:t>.</w:t>
      </w:r>
    </w:p>
    <w:p w14:paraId="7ACBF5D0" w14:textId="77777777" w:rsidR="00E00830" w:rsidRDefault="00000000">
      <w:r>
        <w:lastRenderedPageBreak/>
        <w:t>4. The user clicks the action button associated with module 22.</w:t>
      </w:r>
    </w:p>
    <w:p w14:paraId="7DA22D36" w14:textId="77777777" w:rsidR="00E00830" w:rsidRDefault="00000000">
      <w:r>
        <w:t>5. The system performs optimistic UI updates, immediately reflecting the change locally.</w:t>
      </w:r>
    </w:p>
    <w:p w14:paraId="51AD6C2C" w14:textId="77777777" w:rsidR="00E00830" w:rsidRDefault="00000000">
      <w:r>
        <w:t xml:space="preserve">6. A background mutation is dispatched to the </w:t>
      </w:r>
      <w:proofErr w:type="spellStart"/>
      <w:r>
        <w:t>Firestore</w:t>
      </w:r>
      <w:proofErr w:type="spellEnd"/>
      <w:r>
        <w:t xml:space="preserve"> database.</w:t>
      </w:r>
    </w:p>
    <w:p w14:paraId="051BC20F"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4F06669"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5957D05" w14:textId="77777777" w:rsidR="00E00830" w:rsidRDefault="00000000">
      <w:pPr>
        <w:pStyle w:val="Heading3"/>
      </w:pPr>
      <w:r>
        <w:t>Use Case UC-023: System Interaction Module 23</w:t>
      </w:r>
    </w:p>
    <w:p w14:paraId="32EA0F78" w14:textId="77777777" w:rsidR="00E00830" w:rsidRDefault="00000000">
      <w:r>
        <w:rPr>
          <w:b/>
        </w:rPr>
        <w:t>Actor:</w:t>
      </w:r>
      <w:r>
        <w:t xml:space="preserve"> Authenticated User</w:t>
      </w:r>
    </w:p>
    <w:p w14:paraId="58604296" w14:textId="77777777" w:rsidR="00E00830" w:rsidRDefault="00000000">
      <w:r>
        <w:rPr>
          <w:b/>
        </w:rPr>
        <w:t>Description:</w:t>
      </w:r>
      <w:r>
        <w:t xml:space="preserve"> The user attempts to interact with the habit tracking module subset 23, requiring the system to validate current state, check constraints, and perform a state transition.</w:t>
      </w:r>
    </w:p>
    <w:p w14:paraId="7FE76614"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B441B8D" w14:textId="77777777" w:rsidR="00E00830" w:rsidRDefault="00000000">
      <w:r>
        <w:rPr>
          <w:b/>
        </w:rPr>
        <w:t>Main Flow:</w:t>
      </w:r>
    </w:p>
    <w:p w14:paraId="2EE1EE07" w14:textId="77777777" w:rsidR="00E00830" w:rsidRDefault="00000000">
      <w:r>
        <w:t>1. The user navigates to the dashboard interface component 23.</w:t>
      </w:r>
    </w:p>
    <w:p w14:paraId="2C755B7C"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D436ED4" w14:textId="77777777" w:rsidR="00E00830" w:rsidRDefault="00000000">
      <w:r>
        <w:t xml:space="preserve">3. The system displays a skeleton loader while the network request </w:t>
      </w:r>
      <w:proofErr w:type="gramStart"/>
      <w:r>
        <w:t>resolves</w:t>
      </w:r>
      <w:proofErr w:type="gramEnd"/>
      <w:r>
        <w:t>.</w:t>
      </w:r>
    </w:p>
    <w:p w14:paraId="0EFF7922" w14:textId="77777777" w:rsidR="00E00830" w:rsidRDefault="00000000">
      <w:r>
        <w:t>4. The user clicks the action button associated with module 23.</w:t>
      </w:r>
    </w:p>
    <w:p w14:paraId="79D6D714" w14:textId="77777777" w:rsidR="00E00830" w:rsidRDefault="00000000">
      <w:r>
        <w:t>5. The system performs optimistic UI updates, immediately reflecting the change locally.</w:t>
      </w:r>
    </w:p>
    <w:p w14:paraId="42061047" w14:textId="77777777" w:rsidR="00E00830" w:rsidRDefault="00000000">
      <w:r>
        <w:t xml:space="preserve">6. A background mutation is dispatched to the </w:t>
      </w:r>
      <w:proofErr w:type="spellStart"/>
      <w:r>
        <w:t>Firestore</w:t>
      </w:r>
      <w:proofErr w:type="spellEnd"/>
      <w:r>
        <w:t xml:space="preserve"> database.</w:t>
      </w:r>
    </w:p>
    <w:p w14:paraId="7DAB50ED"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304C8BD6"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039D4E6A" w14:textId="77777777" w:rsidR="00E00830" w:rsidRDefault="00000000">
      <w:pPr>
        <w:pStyle w:val="Heading3"/>
      </w:pPr>
      <w:r>
        <w:t>Use Case UC-024: System Interaction Module 24</w:t>
      </w:r>
    </w:p>
    <w:p w14:paraId="44D5D86D" w14:textId="77777777" w:rsidR="00E00830" w:rsidRDefault="00000000">
      <w:r>
        <w:rPr>
          <w:b/>
        </w:rPr>
        <w:t>Actor:</w:t>
      </w:r>
      <w:r>
        <w:t xml:space="preserve"> Authenticated User</w:t>
      </w:r>
    </w:p>
    <w:p w14:paraId="5ADCB5F9" w14:textId="77777777" w:rsidR="00E00830" w:rsidRDefault="00000000">
      <w:r>
        <w:rPr>
          <w:b/>
        </w:rPr>
        <w:t>Description:</w:t>
      </w:r>
      <w:r>
        <w:t xml:space="preserve"> The user attempts to interact with the habit tracking module subset 24, requiring the system to validate current state, check constraints, and perform a state transition.</w:t>
      </w:r>
    </w:p>
    <w:p w14:paraId="603DEC45" w14:textId="77777777" w:rsidR="00E00830" w:rsidRDefault="00000000">
      <w:r>
        <w:rPr>
          <w:b/>
        </w:rPr>
        <w:lastRenderedPageBreak/>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429DF29A" w14:textId="77777777" w:rsidR="00E00830" w:rsidRDefault="00000000">
      <w:r>
        <w:rPr>
          <w:b/>
        </w:rPr>
        <w:t>Main Flow:</w:t>
      </w:r>
    </w:p>
    <w:p w14:paraId="4070C820" w14:textId="77777777" w:rsidR="00E00830" w:rsidRDefault="00000000">
      <w:r>
        <w:t>1. The user navigates to the dashboard interface component 24.</w:t>
      </w:r>
    </w:p>
    <w:p w14:paraId="41BA46B8"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237EB8B" w14:textId="77777777" w:rsidR="00E00830" w:rsidRDefault="00000000">
      <w:r>
        <w:t xml:space="preserve">3. The system displays a skeleton loader while the network request </w:t>
      </w:r>
      <w:proofErr w:type="gramStart"/>
      <w:r>
        <w:t>resolves</w:t>
      </w:r>
      <w:proofErr w:type="gramEnd"/>
      <w:r>
        <w:t>.</w:t>
      </w:r>
    </w:p>
    <w:p w14:paraId="56540026" w14:textId="77777777" w:rsidR="00E00830" w:rsidRDefault="00000000">
      <w:r>
        <w:t>4. The user clicks the action button associated with module 24.</w:t>
      </w:r>
    </w:p>
    <w:p w14:paraId="6F9684AC" w14:textId="77777777" w:rsidR="00E00830" w:rsidRDefault="00000000">
      <w:r>
        <w:t>5. The system performs optimistic UI updates, immediately reflecting the change locally.</w:t>
      </w:r>
    </w:p>
    <w:p w14:paraId="7C6CB6A3" w14:textId="77777777" w:rsidR="00E00830" w:rsidRDefault="00000000">
      <w:r>
        <w:t xml:space="preserve">6. A background mutation is dispatched to the </w:t>
      </w:r>
      <w:proofErr w:type="spellStart"/>
      <w:r>
        <w:t>Firestore</w:t>
      </w:r>
      <w:proofErr w:type="spellEnd"/>
      <w:r>
        <w:t xml:space="preserve"> database.</w:t>
      </w:r>
    </w:p>
    <w:p w14:paraId="71A78AAA"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37F9AE9"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166BFED" w14:textId="77777777" w:rsidR="00E00830" w:rsidRDefault="00000000">
      <w:pPr>
        <w:pStyle w:val="Heading3"/>
      </w:pPr>
      <w:r>
        <w:t>Use Case UC-025: System Interaction Module 25</w:t>
      </w:r>
    </w:p>
    <w:p w14:paraId="2DDDB46D" w14:textId="77777777" w:rsidR="00E00830" w:rsidRDefault="00000000">
      <w:r>
        <w:rPr>
          <w:b/>
        </w:rPr>
        <w:t>Actor:</w:t>
      </w:r>
      <w:r>
        <w:t xml:space="preserve"> Authenticated User</w:t>
      </w:r>
    </w:p>
    <w:p w14:paraId="2D5F7E75" w14:textId="77777777" w:rsidR="00E00830" w:rsidRDefault="00000000">
      <w:r>
        <w:rPr>
          <w:b/>
        </w:rPr>
        <w:t>Description:</w:t>
      </w:r>
      <w:r>
        <w:t xml:space="preserve"> The user attempts to interact with the habit tracking module subset 25, requiring the system to validate current state, check constraints, and perform a state transition.</w:t>
      </w:r>
    </w:p>
    <w:p w14:paraId="43832592"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19452E6E" w14:textId="77777777" w:rsidR="00E00830" w:rsidRDefault="00000000">
      <w:r>
        <w:rPr>
          <w:b/>
        </w:rPr>
        <w:t>Main Flow:</w:t>
      </w:r>
    </w:p>
    <w:p w14:paraId="0E12E404" w14:textId="77777777" w:rsidR="00E00830" w:rsidRDefault="00000000">
      <w:r>
        <w:t>1. The user navigates to the dashboard interface component 25.</w:t>
      </w:r>
    </w:p>
    <w:p w14:paraId="05C22DD2"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056485E5" w14:textId="77777777" w:rsidR="00E00830" w:rsidRDefault="00000000">
      <w:r>
        <w:t xml:space="preserve">3. The system displays a skeleton loader while the network request </w:t>
      </w:r>
      <w:proofErr w:type="gramStart"/>
      <w:r>
        <w:t>resolves</w:t>
      </w:r>
      <w:proofErr w:type="gramEnd"/>
      <w:r>
        <w:t>.</w:t>
      </w:r>
    </w:p>
    <w:p w14:paraId="7C7142EF" w14:textId="77777777" w:rsidR="00E00830" w:rsidRDefault="00000000">
      <w:r>
        <w:t>4. The user clicks the action button associated with module 25.</w:t>
      </w:r>
    </w:p>
    <w:p w14:paraId="2021B320" w14:textId="77777777" w:rsidR="00E00830" w:rsidRDefault="00000000">
      <w:r>
        <w:t>5. The system performs optimistic UI updates, immediately reflecting the change locally.</w:t>
      </w:r>
    </w:p>
    <w:p w14:paraId="47E1A678" w14:textId="77777777" w:rsidR="00E00830" w:rsidRDefault="00000000">
      <w:r>
        <w:t xml:space="preserve">6. A background mutation is dispatched to the </w:t>
      </w:r>
      <w:proofErr w:type="spellStart"/>
      <w:r>
        <w:t>Firestore</w:t>
      </w:r>
      <w:proofErr w:type="spellEnd"/>
      <w:r>
        <w:t xml:space="preserve"> database.</w:t>
      </w:r>
    </w:p>
    <w:p w14:paraId="36BC2D40" w14:textId="77777777" w:rsidR="00E00830" w:rsidRDefault="00000000">
      <w:r>
        <w:rPr>
          <w:b/>
        </w:rPr>
        <w:lastRenderedPageBreak/>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6C20BA0D"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3E8E81B4" w14:textId="77777777" w:rsidR="00E00830" w:rsidRDefault="00000000">
      <w:pPr>
        <w:pStyle w:val="Heading3"/>
      </w:pPr>
      <w:r>
        <w:t>Use Case UC-026: System Interaction Module 26</w:t>
      </w:r>
    </w:p>
    <w:p w14:paraId="7C12AF54" w14:textId="77777777" w:rsidR="00E00830" w:rsidRDefault="00000000">
      <w:r>
        <w:rPr>
          <w:b/>
        </w:rPr>
        <w:t>Actor:</w:t>
      </w:r>
      <w:r>
        <w:t xml:space="preserve"> Authenticated User</w:t>
      </w:r>
    </w:p>
    <w:p w14:paraId="73DD1AA8" w14:textId="77777777" w:rsidR="00E00830" w:rsidRDefault="00000000">
      <w:r>
        <w:rPr>
          <w:b/>
        </w:rPr>
        <w:t>Description:</w:t>
      </w:r>
      <w:r>
        <w:t xml:space="preserve"> The user attempts to interact with the habit tracking module subset 26, requiring the system to validate current state, check constraints, and perform a state transition.</w:t>
      </w:r>
    </w:p>
    <w:p w14:paraId="045483AA"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94BC223" w14:textId="77777777" w:rsidR="00E00830" w:rsidRDefault="00000000">
      <w:r>
        <w:rPr>
          <w:b/>
        </w:rPr>
        <w:t>Main Flow:</w:t>
      </w:r>
    </w:p>
    <w:p w14:paraId="2A638717" w14:textId="77777777" w:rsidR="00E00830" w:rsidRDefault="00000000">
      <w:r>
        <w:t>1. The user navigates to the dashboard interface component 26.</w:t>
      </w:r>
    </w:p>
    <w:p w14:paraId="4742570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57122B18" w14:textId="77777777" w:rsidR="00E00830" w:rsidRDefault="00000000">
      <w:r>
        <w:t xml:space="preserve">3. The system displays a skeleton loader while the network request </w:t>
      </w:r>
      <w:proofErr w:type="gramStart"/>
      <w:r>
        <w:t>resolves</w:t>
      </w:r>
      <w:proofErr w:type="gramEnd"/>
      <w:r>
        <w:t>.</w:t>
      </w:r>
    </w:p>
    <w:p w14:paraId="6F0C1959" w14:textId="77777777" w:rsidR="00E00830" w:rsidRDefault="00000000">
      <w:r>
        <w:t>4. The user clicks the action button associated with module 26.</w:t>
      </w:r>
    </w:p>
    <w:p w14:paraId="3E355F2C" w14:textId="77777777" w:rsidR="00E00830" w:rsidRDefault="00000000">
      <w:r>
        <w:t>5. The system performs optimistic UI updates, immediately reflecting the change locally.</w:t>
      </w:r>
    </w:p>
    <w:p w14:paraId="2090EDEF" w14:textId="77777777" w:rsidR="00E00830" w:rsidRDefault="00000000">
      <w:r>
        <w:t xml:space="preserve">6. A background mutation is dispatched to the </w:t>
      </w:r>
      <w:proofErr w:type="spellStart"/>
      <w:r>
        <w:t>Firestore</w:t>
      </w:r>
      <w:proofErr w:type="spellEnd"/>
      <w:r>
        <w:t xml:space="preserve"> database.</w:t>
      </w:r>
    </w:p>
    <w:p w14:paraId="7304A038"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3837F9B"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36C30924" w14:textId="77777777" w:rsidR="00E00830" w:rsidRDefault="00000000">
      <w:pPr>
        <w:pStyle w:val="Heading3"/>
      </w:pPr>
      <w:r>
        <w:t>Use Case UC-027: System Interaction Module 27</w:t>
      </w:r>
    </w:p>
    <w:p w14:paraId="73428DE1" w14:textId="77777777" w:rsidR="00E00830" w:rsidRDefault="00000000">
      <w:r>
        <w:rPr>
          <w:b/>
        </w:rPr>
        <w:t>Actor:</w:t>
      </w:r>
      <w:r>
        <w:t xml:space="preserve"> Authenticated User</w:t>
      </w:r>
    </w:p>
    <w:p w14:paraId="5B49EED7" w14:textId="77777777" w:rsidR="00E00830" w:rsidRDefault="00000000">
      <w:r>
        <w:rPr>
          <w:b/>
        </w:rPr>
        <w:t>Description:</w:t>
      </w:r>
      <w:r>
        <w:t xml:space="preserve"> The user attempts to interact with the habit tracking module subset 27, requiring the system to validate current state, check constraints, and perform a state transition.</w:t>
      </w:r>
    </w:p>
    <w:p w14:paraId="3E5CA2EB"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02E2F208" w14:textId="77777777" w:rsidR="00E00830" w:rsidRDefault="00000000">
      <w:r>
        <w:rPr>
          <w:b/>
        </w:rPr>
        <w:t>Main Flow:</w:t>
      </w:r>
    </w:p>
    <w:p w14:paraId="576BDC85" w14:textId="77777777" w:rsidR="00E00830" w:rsidRDefault="00000000">
      <w:r>
        <w:lastRenderedPageBreak/>
        <w:t>1. The user navigates to the dashboard interface component 27.</w:t>
      </w:r>
    </w:p>
    <w:p w14:paraId="5FF7BC53"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E009D1C" w14:textId="77777777" w:rsidR="00E00830" w:rsidRDefault="00000000">
      <w:r>
        <w:t xml:space="preserve">3. The system displays a skeleton loader while the network request </w:t>
      </w:r>
      <w:proofErr w:type="gramStart"/>
      <w:r>
        <w:t>resolves</w:t>
      </w:r>
      <w:proofErr w:type="gramEnd"/>
      <w:r>
        <w:t>.</w:t>
      </w:r>
    </w:p>
    <w:p w14:paraId="389816A9" w14:textId="77777777" w:rsidR="00E00830" w:rsidRDefault="00000000">
      <w:r>
        <w:t>4. The user clicks the action button associated with module 27.</w:t>
      </w:r>
    </w:p>
    <w:p w14:paraId="3DAA22EB" w14:textId="77777777" w:rsidR="00E00830" w:rsidRDefault="00000000">
      <w:r>
        <w:t>5. The system performs optimistic UI updates, immediately reflecting the change locally.</w:t>
      </w:r>
    </w:p>
    <w:p w14:paraId="430A5CD3" w14:textId="77777777" w:rsidR="00E00830" w:rsidRDefault="00000000">
      <w:r>
        <w:t xml:space="preserve">6. A background mutation is dispatched to the </w:t>
      </w:r>
      <w:proofErr w:type="spellStart"/>
      <w:r>
        <w:t>Firestore</w:t>
      </w:r>
      <w:proofErr w:type="spellEnd"/>
      <w:r>
        <w:t xml:space="preserve"> database.</w:t>
      </w:r>
    </w:p>
    <w:p w14:paraId="7F97E11E"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00A42D45"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35695CCD" w14:textId="77777777" w:rsidR="00E00830" w:rsidRDefault="00000000">
      <w:pPr>
        <w:pStyle w:val="Heading3"/>
      </w:pPr>
      <w:r>
        <w:t>Use Case UC-028: System Interaction Module 28</w:t>
      </w:r>
    </w:p>
    <w:p w14:paraId="2619E8CF" w14:textId="77777777" w:rsidR="00E00830" w:rsidRDefault="00000000">
      <w:r>
        <w:rPr>
          <w:b/>
        </w:rPr>
        <w:t>Actor:</w:t>
      </w:r>
      <w:r>
        <w:t xml:space="preserve"> Authenticated User</w:t>
      </w:r>
    </w:p>
    <w:p w14:paraId="4B052551" w14:textId="77777777" w:rsidR="00E00830" w:rsidRDefault="00000000">
      <w:r>
        <w:rPr>
          <w:b/>
        </w:rPr>
        <w:t>Description:</w:t>
      </w:r>
      <w:r>
        <w:t xml:space="preserve"> The user attempts to interact with the habit tracking module subset 28, requiring the system to validate current state, check constraints, and perform a state transition.</w:t>
      </w:r>
    </w:p>
    <w:p w14:paraId="1F755F4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74D5123D" w14:textId="77777777" w:rsidR="00E00830" w:rsidRDefault="00000000">
      <w:r>
        <w:rPr>
          <w:b/>
        </w:rPr>
        <w:t>Main Flow:</w:t>
      </w:r>
    </w:p>
    <w:p w14:paraId="2D299A22" w14:textId="77777777" w:rsidR="00E00830" w:rsidRDefault="00000000">
      <w:r>
        <w:t>1. The user navigates to the dashboard interface component 28.</w:t>
      </w:r>
    </w:p>
    <w:p w14:paraId="300ADA7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2B6B4E49" w14:textId="77777777" w:rsidR="00E00830" w:rsidRDefault="00000000">
      <w:r>
        <w:t xml:space="preserve">3. The system displays a skeleton loader while the network request </w:t>
      </w:r>
      <w:proofErr w:type="gramStart"/>
      <w:r>
        <w:t>resolves</w:t>
      </w:r>
      <w:proofErr w:type="gramEnd"/>
      <w:r>
        <w:t>.</w:t>
      </w:r>
    </w:p>
    <w:p w14:paraId="4EA71E8F" w14:textId="77777777" w:rsidR="00E00830" w:rsidRDefault="00000000">
      <w:r>
        <w:t>4. The user clicks the action button associated with module 28.</w:t>
      </w:r>
    </w:p>
    <w:p w14:paraId="7C4C3E32" w14:textId="77777777" w:rsidR="00E00830" w:rsidRDefault="00000000">
      <w:r>
        <w:t>5. The system performs optimistic UI updates, immediately reflecting the change locally.</w:t>
      </w:r>
    </w:p>
    <w:p w14:paraId="13FAF3BC" w14:textId="77777777" w:rsidR="00E00830" w:rsidRDefault="00000000">
      <w:r>
        <w:t xml:space="preserve">6. A background mutation is dispatched to the </w:t>
      </w:r>
      <w:proofErr w:type="spellStart"/>
      <w:r>
        <w:t>Firestore</w:t>
      </w:r>
      <w:proofErr w:type="spellEnd"/>
      <w:r>
        <w:t xml:space="preserve"> database.</w:t>
      </w:r>
    </w:p>
    <w:p w14:paraId="1D65389C"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F396CD2"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9109E4F" w14:textId="77777777" w:rsidR="00E00830" w:rsidRDefault="00000000">
      <w:pPr>
        <w:pStyle w:val="Heading3"/>
      </w:pPr>
      <w:r>
        <w:lastRenderedPageBreak/>
        <w:t>Use Case UC-029: System Interaction Module 29</w:t>
      </w:r>
    </w:p>
    <w:p w14:paraId="3D963DBA" w14:textId="77777777" w:rsidR="00E00830" w:rsidRDefault="00000000">
      <w:r>
        <w:rPr>
          <w:b/>
        </w:rPr>
        <w:t>Actor:</w:t>
      </w:r>
      <w:r>
        <w:t xml:space="preserve"> Authenticated User</w:t>
      </w:r>
    </w:p>
    <w:p w14:paraId="47CADA2B" w14:textId="77777777" w:rsidR="00E00830" w:rsidRDefault="00000000">
      <w:r>
        <w:rPr>
          <w:b/>
        </w:rPr>
        <w:t>Description:</w:t>
      </w:r>
      <w:r>
        <w:t xml:space="preserve"> The user attempts to interact with the habit tracking module subset 29, requiring the system to validate current state, check constraints, and perform a state transition.</w:t>
      </w:r>
    </w:p>
    <w:p w14:paraId="4C20760B"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145D5658" w14:textId="77777777" w:rsidR="00E00830" w:rsidRDefault="00000000">
      <w:r>
        <w:rPr>
          <w:b/>
        </w:rPr>
        <w:t>Main Flow:</w:t>
      </w:r>
    </w:p>
    <w:p w14:paraId="5BC63958" w14:textId="77777777" w:rsidR="00E00830" w:rsidRDefault="00000000">
      <w:r>
        <w:t>1. The user navigates to the dashboard interface component 29.</w:t>
      </w:r>
    </w:p>
    <w:p w14:paraId="5E92DAD4"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2E1EC81" w14:textId="77777777" w:rsidR="00E00830" w:rsidRDefault="00000000">
      <w:r>
        <w:t xml:space="preserve">3. The system displays a skeleton loader while the network request </w:t>
      </w:r>
      <w:proofErr w:type="gramStart"/>
      <w:r>
        <w:t>resolves</w:t>
      </w:r>
      <w:proofErr w:type="gramEnd"/>
      <w:r>
        <w:t>.</w:t>
      </w:r>
    </w:p>
    <w:p w14:paraId="703AE382" w14:textId="77777777" w:rsidR="00E00830" w:rsidRDefault="00000000">
      <w:r>
        <w:t>4. The user clicks the action button associated with module 29.</w:t>
      </w:r>
    </w:p>
    <w:p w14:paraId="1E36D97B" w14:textId="77777777" w:rsidR="00E00830" w:rsidRDefault="00000000">
      <w:r>
        <w:t>5. The system performs optimistic UI updates, immediately reflecting the change locally.</w:t>
      </w:r>
    </w:p>
    <w:p w14:paraId="394202D9" w14:textId="77777777" w:rsidR="00E00830" w:rsidRDefault="00000000">
      <w:r>
        <w:t xml:space="preserve">6. A background mutation is dispatched to the </w:t>
      </w:r>
      <w:proofErr w:type="spellStart"/>
      <w:r>
        <w:t>Firestore</w:t>
      </w:r>
      <w:proofErr w:type="spellEnd"/>
      <w:r>
        <w:t xml:space="preserve"> database.</w:t>
      </w:r>
    </w:p>
    <w:p w14:paraId="34741D64"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65986802"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22DAF709" w14:textId="77777777" w:rsidR="00E00830" w:rsidRDefault="00000000">
      <w:pPr>
        <w:pStyle w:val="Heading3"/>
      </w:pPr>
      <w:r>
        <w:t>Use Case UC-030: System Interaction Module 30</w:t>
      </w:r>
    </w:p>
    <w:p w14:paraId="4543D3BC" w14:textId="77777777" w:rsidR="00E00830" w:rsidRDefault="00000000">
      <w:r>
        <w:rPr>
          <w:b/>
        </w:rPr>
        <w:t>Actor:</w:t>
      </w:r>
      <w:r>
        <w:t xml:space="preserve"> Authenticated User</w:t>
      </w:r>
    </w:p>
    <w:p w14:paraId="561EA75E" w14:textId="77777777" w:rsidR="00E00830" w:rsidRDefault="00000000">
      <w:r>
        <w:rPr>
          <w:b/>
        </w:rPr>
        <w:t>Description:</w:t>
      </w:r>
      <w:r>
        <w:t xml:space="preserve"> The user attempts to interact with the habit tracking module subset 30, requiring the system to validate current state, check constraints, and perform a state transition.</w:t>
      </w:r>
    </w:p>
    <w:p w14:paraId="7107935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4AAC7AC6" w14:textId="77777777" w:rsidR="00E00830" w:rsidRDefault="00000000">
      <w:r>
        <w:rPr>
          <w:b/>
        </w:rPr>
        <w:t>Main Flow:</w:t>
      </w:r>
    </w:p>
    <w:p w14:paraId="55EED5AB" w14:textId="77777777" w:rsidR="00E00830" w:rsidRDefault="00000000">
      <w:r>
        <w:t>1. The user navigates to the dashboard interface component 30.</w:t>
      </w:r>
    </w:p>
    <w:p w14:paraId="4687F5DC"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8EFD29C" w14:textId="77777777" w:rsidR="00E00830" w:rsidRDefault="00000000">
      <w:r>
        <w:t xml:space="preserve">3. The system displays a skeleton loader while the network request </w:t>
      </w:r>
      <w:proofErr w:type="gramStart"/>
      <w:r>
        <w:t>resolves</w:t>
      </w:r>
      <w:proofErr w:type="gramEnd"/>
      <w:r>
        <w:t>.</w:t>
      </w:r>
    </w:p>
    <w:p w14:paraId="536F94C5" w14:textId="77777777" w:rsidR="00E00830" w:rsidRDefault="00000000">
      <w:r>
        <w:lastRenderedPageBreak/>
        <w:t>4. The user clicks the action button associated with module 30.</w:t>
      </w:r>
    </w:p>
    <w:p w14:paraId="7AAB2B32" w14:textId="77777777" w:rsidR="00E00830" w:rsidRDefault="00000000">
      <w:r>
        <w:t>5. The system performs optimistic UI updates, immediately reflecting the change locally.</w:t>
      </w:r>
    </w:p>
    <w:p w14:paraId="13A51102" w14:textId="77777777" w:rsidR="00E00830" w:rsidRDefault="00000000">
      <w:r>
        <w:t xml:space="preserve">6. A background mutation is dispatched to the </w:t>
      </w:r>
      <w:proofErr w:type="spellStart"/>
      <w:r>
        <w:t>Firestore</w:t>
      </w:r>
      <w:proofErr w:type="spellEnd"/>
      <w:r>
        <w:t xml:space="preserve"> database.</w:t>
      </w:r>
    </w:p>
    <w:p w14:paraId="3E8A264F"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54EC8176"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02F60C4" w14:textId="77777777" w:rsidR="00E00830" w:rsidRDefault="00000000">
      <w:pPr>
        <w:pStyle w:val="Heading3"/>
      </w:pPr>
      <w:r>
        <w:t>Use Case UC-031: System Interaction Module 31</w:t>
      </w:r>
    </w:p>
    <w:p w14:paraId="049FEAF7" w14:textId="77777777" w:rsidR="00E00830" w:rsidRDefault="00000000">
      <w:r>
        <w:rPr>
          <w:b/>
        </w:rPr>
        <w:t>Actor:</w:t>
      </w:r>
      <w:r>
        <w:t xml:space="preserve"> Authenticated User</w:t>
      </w:r>
    </w:p>
    <w:p w14:paraId="0605BC35" w14:textId="77777777" w:rsidR="00E00830" w:rsidRDefault="00000000">
      <w:r>
        <w:rPr>
          <w:b/>
        </w:rPr>
        <w:t>Description:</w:t>
      </w:r>
      <w:r>
        <w:t xml:space="preserve"> The user attempts to interact with the habit tracking module subset 31, requiring the system to validate current state, check constraints, and perform a state transition.</w:t>
      </w:r>
    </w:p>
    <w:p w14:paraId="2511F2C1"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C9AA41D" w14:textId="77777777" w:rsidR="00E00830" w:rsidRDefault="00000000">
      <w:r>
        <w:rPr>
          <w:b/>
        </w:rPr>
        <w:t>Main Flow:</w:t>
      </w:r>
    </w:p>
    <w:p w14:paraId="1396C9C0" w14:textId="77777777" w:rsidR="00E00830" w:rsidRDefault="00000000">
      <w:r>
        <w:t>1. The user navigates to the dashboard interface component 31.</w:t>
      </w:r>
    </w:p>
    <w:p w14:paraId="1AC67CB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BABCB54" w14:textId="77777777" w:rsidR="00E00830" w:rsidRDefault="00000000">
      <w:r>
        <w:t xml:space="preserve">3. The system displays a skeleton loader while the network request </w:t>
      </w:r>
      <w:proofErr w:type="gramStart"/>
      <w:r>
        <w:t>resolves</w:t>
      </w:r>
      <w:proofErr w:type="gramEnd"/>
      <w:r>
        <w:t>.</w:t>
      </w:r>
    </w:p>
    <w:p w14:paraId="18A4349A" w14:textId="77777777" w:rsidR="00E00830" w:rsidRDefault="00000000">
      <w:r>
        <w:t>4. The user clicks the action button associated with module 31.</w:t>
      </w:r>
    </w:p>
    <w:p w14:paraId="6E82BEAD" w14:textId="77777777" w:rsidR="00E00830" w:rsidRDefault="00000000">
      <w:r>
        <w:t>5. The system performs optimistic UI updates, immediately reflecting the change locally.</w:t>
      </w:r>
    </w:p>
    <w:p w14:paraId="28D9DEAC" w14:textId="77777777" w:rsidR="00E00830" w:rsidRDefault="00000000">
      <w:r>
        <w:t xml:space="preserve">6. A background mutation is dispatched to the </w:t>
      </w:r>
      <w:proofErr w:type="spellStart"/>
      <w:r>
        <w:t>Firestore</w:t>
      </w:r>
      <w:proofErr w:type="spellEnd"/>
      <w:r>
        <w:t xml:space="preserve"> database.</w:t>
      </w:r>
    </w:p>
    <w:p w14:paraId="49402EA5"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3E4A58B1"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45395598" w14:textId="77777777" w:rsidR="00E00830" w:rsidRDefault="00000000">
      <w:pPr>
        <w:pStyle w:val="Heading3"/>
      </w:pPr>
      <w:r>
        <w:t>Use Case UC-032: System Interaction Module 32</w:t>
      </w:r>
    </w:p>
    <w:p w14:paraId="43957326" w14:textId="77777777" w:rsidR="00E00830" w:rsidRDefault="00000000">
      <w:r>
        <w:rPr>
          <w:b/>
        </w:rPr>
        <w:t>Actor:</w:t>
      </w:r>
      <w:r>
        <w:t xml:space="preserve"> Authenticated User</w:t>
      </w:r>
    </w:p>
    <w:p w14:paraId="576F44DB" w14:textId="77777777" w:rsidR="00E00830" w:rsidRDefault="00000000">
      <w:r>
        <w:rPr>
          <w:b/>
        </w:rPr>
        <w:t>Description:</w:t>
      </w:r>
      <w:r>
        <w:t xml:space="preserve"> The user attempts to interact with the habit tracking module subset 32, requiring the system to validate current state, check constraints, and perform a state transition.</w:t>
      </w:r>
    </w:p>
    <w:p w14:paraId="62B16D68" w14:textId="77777777" w:rsidR="00E00830" w:rsidRDefault="00000000">
      <w:r>
        <w:rPr>
          <w:b/>
        </w:rPr>
        <w:lastRenderedPageBreak/>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4BBF258B" w14:textId="77777777" w:rsidR="00E00830" w:rsidRDefault="00000000">
      <w:r>
        <w:rPr>
          <w:b/>
        </w:rPr>
        <w:t>Main Flow:</w:t>
      </w:r>
    </w:p>
    <w:p w14:paraId="7F101B83" w14:textId="77777777" w:rsidR="00E00830" w:rsidRDefault="00000000">
      <w:r>
        <w:t>1. The user navigates to the dashboard interface component 32.</w:t>
      </w:r>
    </w:p>
    <w:p w14:paraId="27FC5E83"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17C28D0D" w14:textId="77777777" w:rsidR="00E00830" w:rsidRDefault="00000000">
      <w:r>
        <w:t xml:space="preserve">3. The system displays a skeleton loader while the network request </w:t>
      </w:r>
      <w:proofErr w:type="gramStart"/>
      <w:r>
        <w:t>resolves</w:t>
      </w:r>
      <w:proofErr w:type="gramEnd"/>
      <w:r>
        <w:t>.</w:t>
      </w:r>
    </w:p>
    <w:p w14:paraId="1DA9EDD0" w14:textId="77777777" w:rsidR="00E00830" w:rsidRDefault="00000000">
      <w:r>
        <w:t>4. The user clicks the action button associated with module 32.</w:t>
      </w:r>
    </w:p>
    <w:p w14:paraId="1B14FFFC" w14:textId="77777777" w:rsidR="00E00830" w:rsidRDefault="00000000">
      <w:r>
        <w:t>5. The system performs optimistic UI updates, immediately reflecting the change locally.</w:t>
      </w:r>
    </w:p>
    <w:p w14:paraId="0FAD1B99" w14:textId="77777777" w:rsidR="00E00830" w:rsidRDefault="00000000">
      <w:r>
        <w:t xml:space="preserve">6. A background mutation is dispatched to the </w:t>
      </w:r>
      <w:proofErr w:type="spellStart"/>
      <w:r>
        <w:t>Firestore</w:t>
      </w:r>
      <w:proofErr w:type="spellEnd"/>
      <w:r>
        <w:t xml:space="preserve"> database.</w:t>
      </w:r>
    </w:p>
    <w:p w14:paraId="7F088722"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0535194B"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61180220" w14:textId="77777777" w:rsidR="00E00830" w:rsidRDefault="00000000">
      <w:pPr>
        <w:pStyle w:val="Heading3"/>
      </w:pPr>
      <w:r>
        <w:t>Use Case UC-033: System Interaction Module 33</w:t>
      </w:r>
    </w:p>
    <w:p w14:paraId="71166215" w14:textId="77777777" w:rsidR="00E00830" w:rsidRDefault="00000000">
      <w:r>
        <w:rPr>
          <w:b/>
        </w:rPr>
        <w:t>Actor:</w:t>
      </w:r>
      <w:r>
        <w:t xml:space="preserve"> Authenticated User</w:t>
      </w:r>
    </w:p>
    <w:p w14:paraId="02BDC561" w14:textId="77777777" w:rsidR="00E00830" w:rsidRDefault="00000000">
      <w:r>
        <w:rPr>
          <w:b/>
        </w:rPr>
        <w:t>Description:</w:t>
      </w:r>
      <w:r>
        <w:t xml:space="preserve"> The user attempts to interact with the habit tracking module subset 33, requiring the system to validate current state, check constraints, and perform a state transition.</w:t>
      </w:r>
    </w:p>
    <w:p w14:paraId="4549D68E"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CB8E7E5" w14:textId="77777777" w:rsidR="00E00830" w:rsidRDefault="00000000">
      <w:r>
        <w:rPr>
          <w:b/>
        </w:rPr>
        <w:t>Main Flow:</w:t>
      </w:r>
    </w:p>
    <w:p w14:paraId="1CA512A9" w14:textId="77777777" w:rsidR="00E00830" w:rsidRDefault="00000000">
      <w:r>
        <w:t>1. The user navigates to the dashboard interface component 33.</w:t>
      </w:r>
    </w:p>
    <w:p w14:paraId="03C9A867"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A4E2413" w14:textId="77777777" w:rsidR="00E00830" w:rsidRDefault="00000000">
      <w:r>
        <w:t xml:space="preserve">3. The system displays a skeleton loader while the network request </w:t>
      </w:r>
      <w:proofErr w:type="gramStart"/>
      <w:r>
        <w:t>resolves</w:t>
      </w:r>
      <w:proofErr w:type="gramEnd"/>
      <w:r>
        <w:t>.</w:t>
      </w:r>
    </w:p>
    <w:p w14:paraId="52CAD0A2" w14:textId="77777777" w:rsidR="00E00830" w:rsidRDefault="00000000">
      <w:r>
        <w:t>4. The user clicks the action button associated with module 33.</w:t>
      </w:r>
    </w:p>
    <w:p w14:paraId="49B2A7A0" w14:textId="77777777" w:rsidR="00E00830" w:rsidRDefault="00000000">
      <w:r>
        <w:t>5. The system performs optimistic UI updates, immediately reflecting the change locally.</w:t>
      </w:r>
    </w:p>
    <w:p w14:paraId="65D5779E" w14:textId="77777777" w:rsidR="00E00830" w:rsidRDefault="00000000">
      <w:r>
        <w:t xml:space="preserve">6. A background mutation is dispatched to the </w:t>
      </w:r>
      <w:proofErr w:type="spellStart"/>
      <w:r>
        <w:t>Firestore</w:t>
      </w:r>
      <w:proofErr w:type="spellEnd"/>
      <w:r>
        <w:t xml:space="preserve"> database.</w:t>
      </w:r>
    </w:p>
    <w:p w14:paraId="495AE813" w14:textId="77777777" w:rsidR="00E00830" w:rsidRDefault="00000000">
      <w:r>
        <w:rPr>
          <w:b/>
        </w:rPr>
        <w:lastRenderedPageBreak/>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3F860E86"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4E7FA8E" w14:textId="77777777" w:rsidR="00E00830" w:rsidRDefault="00000000">
      <w:pPr>
        <w:pStyle w:val="Heading3"/>
      </w:pPr>
      <w:r>
        <w:t>Use Case UC-034: System Interaction Module 34</w:t>
      </w:r>
    </w:p>
    <w:p w14:paraId="2283E531" w14:textId="77777777" w:rsidR="00E00830" w:rsidRDefault="00000000">
      <w:r>
        <w:rPr>
          <w:b/>
        </w:rPr>
        <w:t>Actor:</w:t>
      </w:r>
      <w:r>
        <w:t xml:space="preserve"> Authenticated User</w:t>
      </w:r>
    </w:p>
    <w:p w14:paraId="38FC46D8" w14:textId="77777777" w:rsidR="00E00830" w:rsidRDefault="00000000">
      <w:r>
        <w:rPr>
          <w:b/>
        </w:rPr>
        <w:t>Description:</w:t>
      </w:r>
      <w:r>
        <w:t xml:space="preserve"> The user attempts to interact with the habit tracking module subset 34, requiring the system to validate current state, check constraints, and perform a state transition.</w:t>
      </w:r>
    </w:p>
    <w:p w14:paraId="41368F3B"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65219E34" w14:textId="77777777" w:rsidR="00E00830" w:rsidRDefault="00000000">
      <w:r>
        <w:rPr>
          <w:b/>
        </w:rPr>
        <w:t>Main Flow:</w:t>
      </w:r>
    </w:p>
    <w:p w14:paraId="55BF0D93" w14:textId="77777777" w:rsidR="00E00830" w:rsidRDefault="00000000">
      <w:r>
        <w:t>1. The user navigates to the dashboard interface component 34.</w:t>
      </w:r>
    </w:p>
    <w:p w14:paraId="1D78B4B2"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AB8C08B" w14:textId="77777777" w:rsidR="00E00830" w:rsidRDefault="00000000">
      <w:r>
        <w:t xml:space="preserve">3. The system displays a skeleton loader while the network request </w:t>
      </w:r>
      <w:proofErr w:type="gramStart"/>
      <w:r>
        <w:t>resolves</w:t>
      </w:r>
      <w:proofErr w:type="gramEnd"/>
      <w:r>
        <w:t>.</w:t>
      </w:r>
    </w:p>
    <w:p w14:paraId="5CBF70F5" w14:textId="77777777" w:rsidR="00E00830" w:rsidRDefault="00000000">
      <w:r>
        <w:t>4. The user clicks the action button associated with module 34.</w:t>
      </w:r>
    </w:p>
    <w:p w14:paraId="375D4663" w14:textId="77777777" w:rsidR="00E00830" w:rsidRDefault="00000000">
      <w:r>
        <w:t>5. The system performs optimistic UI updates, immediately reflecting the change locally.</w:t>
      </w:r>
    </w:p>
    <w:p w14:paraId="10622693" w14:textId="77777777" w:rsidR="00E00830" w:rsidRDefault="00000000">
      <w:r>
        <w:t xml:space="preserve">6. A background mutation is dispatched to the </w:t>
      </w:r>
      <w:proofErr w:type="spellStart"/>
      <w:r>
        <w:t>Firestore</w:t>
      </w:r>
      <w:proofErr w:type="spellEnd"/>
      <w:r>
        <w:t xml:space="preserve"> database.</w:t>
      </w:r>
    </w:p>
    <w:p w14:paraId="206E8A61"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4BBF6ED3"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0A0B685A" w14:textId="77777777" w:rsidR="00E00830" w:rsidRDefault="00000000">
      <w:pPr>
        <w:pStyle w:val="Heading3"/>
      </w:pPr>
      <w:r>
        <w:t>Use Case UC-035: System Interaction Module 35</w:t>
      </w:r>
    </w:p>
    <w:p w14:paraId="72AEF40C" w14:textId="77777777" w:rsidR="00E00830" w:rsidRDefault="00000000">
      <w:r>
        <w:rPr>
          <w:b/>
        </w:rPr>
        <w:t>Actor:</w:t>
      </w:r>
      <w:r>
        <w:t xml:space="preserve"> Authenticated User</w:t>
      </w:r>
    </w:p>
    <w:p w14:paraId="3CD568C5" w14:textId="77777777" w:rsidR="00E00830" w:rsidRDefault="00000000">
      <w:r>
        <w:rPr>
          <w:b/>
        </w:rPr>
        <w:t>Description:</w:t>
      </w:r>
      <w:r>
        <w:t xml:space="preserve"> The user attempts to interact with the habit tracking module subset 35, requiring the system to validate current state, check constraints, and perform a state transition.</w:t>
      </w:r>
    </w:p>
    <w:p w14:paraId="62212382"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2C5C192E" w14:textId="77777777" w:rsidR="00E00830" w:rsidRDefault="00000000">
      <w:r>
        <w:rPr>
          <w:b/>
        </w:rPr>
        <w:t>Main Flow:</w:t>
      </w:r>
    </w:p>
    <w:p w14:paraId="643EC337" w14:textId="77777777" w:rsidR="00E00830" w:rsidRDefault="00000000">
      <w:r>
        <w:lastRenderedPageBreak/>
        <w:t>1. The user navigates to the dashboard interface component 35.</w:t>
      </w:r>
    </w:p>
    <w:p w14:paraId="56D3F616"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1C94936B" w14:textId="77777777" w:rsidR="00E00830" w:rsidRDefault="00000000">
      <w:r>
        <w:t xml:space="preserve">3. The system displays a skeleton loader while the network request </w:t>
      </w:r>
      <w:proofErr w:type="gramStart"/>
      <w:r>
        <w:t>resolves</w:t>
      </w:r>
      <w:proofErr w:type="gramEnd"/>
      <w:r>
        <w:t>.</w:t>
      </w:r>
    </w:p>
    <w:p w14:paraId="0AE83928" w14:textId="77777777" w:rsidR="00E00830" w:rsidRDefault="00000000">
      <w:r>
        <w:t>4. The user clicks the action button associated with module 35.</w:t>
      </w:r>
    </w:p>
    <w:p w14:paraId="09E55960" w14:textId="77777777" w:rsidR="00E00830" w:rsidRDefault="00000000">
      <w:r>
        <w:t>5. The system performs optimistic UI updates, immediately reflecting the change locally.</w:t>
      </w:r>
    </w:p>
    <w:p w14:paraId="3EA260F0" w14:textId="77777777" w:rsidR="00E00830" w:rsidRDefault="00000000">
      <w:r>
        <w:t xml:space="preserve">6. A background mutation is dispatched to the </w:t>
      </w:r>
      <w:proofErr w:type="spellStart"/>
      <w:r>
        <w:t>Firestore</w:t>
      </w:r>
      <w:proofErr w:type="spellEnd"/>
      <w:r>
        <w:t xml:space="preserve"> database.</w:t>
      </w:r>
    </w:p>
    <w:p w14:paraId="766D9F57"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6686C9BC"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5BF61852" w14:textId="77777777" w:rsidR="00E00830" w:rsidRDefault="00000000">
      <w:pPr>
        <w:pStyle w:val="Heading3"/>
      </w:pPr>
      <w:r>
        <w:t>Use Case UC-036: System Interaction Module 36</w:t>
      </w:r>
    </w:p>
    <w:p w14:paraId="0B0FF8A1" w14:textId="77777777" w:rsidR="00E00830" w:rsidRDefault="00000000">
      <w:r>
        <w:rPr>
          <w:b/>
        </w:rPr>
        <w:t>Actor:</w:t>
      </w:r>
      <w:r>
        <w:t xml:space="preserve"> Authenticated User</w:t>
      </w:r>
    </w:p>
    <w:p w14:paraId="7EC1EF1C" w14:textId="77777777" w:rsidR="00E00830" w:rsidRDefault="00000000">
      <w:r>
        <w:rPr>
          <w:b/>
        </w:rPr>
        <w:t>Description:</w:t>
      </w:r>
      <w:r>
        <w:t xml:space="preserve"> The user attempts to interact with the habit tracking module subset 36, requiring the system to validate current state, check constraints, and perform a state transition.</w:t>
      </w:r>
    </w:p>
    <w:p w14:paraId="70FEEEF8"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7F228C36" w14:textId="77777777" w:rsidR="00E00830" w:rsidRDefault="00000000">
      <w:r>
        <w:rPr>
          <w:b/>
        </w:rPr>
        <w:t>Main Flow:</w:t>
      </w:r>
    </w:p>
    <w:p w14:paraId="6B69F803" w14:textId="77777777" w:rsidR="00E00830" w:rsidRDefault="00000000">
      <w:r>
        <w:t>1. The user navigates to the dashboard interface component 36.</w:t>
      </w:r>
    </w:p>
    <w:p w14:paraId="5B5C89CB"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081F1095" w14:textId="77777777" w:rsidR="00E00830" w:rsidRDefault="00000000">
      <w:r>
        <w:t xml:space="preserve">3. The system displays a skeleton loader while the network request </w:t>
      </w:r>
      <w:proofErr w:type="gramStart"/>
      <w:r>
        <w:t>resolves</w:t>
      </w:r>
      <w:proofErr w:type="gramEnd"/>
      <w:r>
        <w:t>.</w:t>
      </w:r>
    </w:p>
    <w:p w14:paraId="2ACBE3D2" w14:textId="77777777" w:rsidR="00E00830" w:rsidRDefault="00000000">
      <w:r>
        <w:t>4. The user clicks the action button associated with module 36.</w:t>
      </w:r>
    </w:p>
    <w:p w14:paraId="6AEFB1E6" w14:textId="77777777" w:rsidR="00E00830" w:rsidRDefault="00000000">
      <w:r>
        <w:t>5. The system performs optimistic UI updates, immediately reflecting the change locally.</w:t>
      </w:r>
    </w:p>
    <w:p w14:paraId="0888B0C1" w14:textId="77777777" w:rsidR="00E00830" w:rsidRDefault="00000000">
      <w:r>
        <w:t xml:space="preserve">6. A background mutation is dispatched to the </w:t>
      </w:r>
      <w:proofErr w:type="spellStart"/>
      <w:r>
        <w:t>Firestore</w:t>
      </w:r>
      <w:proofErr w:type="spellEnd"/>
      <w:r>
        <w:t xml:space="preserve"> database.</w:t>
      </w:r>
    </w:p>
    <w:p w14:paraId="7EF19AAD"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5C7D264"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2DDEFD67" w14:textId="77777777" w:rsidR="00E00830" w:rsidRDefault="00000000">
      <w:pPr>
        <w:pStyle w:val="Heading3"/>
      </w:pPr>
      <w:r>
        <w:lastRenderedPageBreak/>
        <w:t>Use Case UC-037: System Interaction Module 37</w:t>
      </w:r>
    </w:p>
    <w:p w14:paraId="5EAC1F4C" w14:textId="77777777" w:rsidR="00E00830" w:rsidRDefault="00000000">
      <w:r>
        <w:rPr>
          <w:b/>
        </w:rPr>
        <w:t>Actor:</w:t>
      </w:r>
      <w:r>
        <w:t xml:space="preserve"> Authenticated User</w:t>
      </w:r>
    </w:p>
    <w:p w14:paraId="0C39A05F" w14:textId="77777777" w:rsidR="00E00830" w:rsidRDefault="00000000">
      <w:r>
        <w:rPr>
          <w:b/>
        </w:rPr>
        <w:t>Description:</w:t>
      </w:r>
      <w:r>
        <w:t xml:space="preserve"> The user attempts to interact with the habit tracking module subset 37, requiring the system to validate current state, check constraints, and perform a state transition.</w:t>
      </w:r>
    </w:p>
    <w:p w14:paraId="19CA165C"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78C88396" w14:textId="77777777" w:rsidR="00E00830" w:rsidRDefault="00000000">
      <w:r>
        <w:rPr>
          <w:b/>
        </w:rPr>
        <w:t>Main Flow:</w:t>
      </w:r>
    </w:p>
    <w:p w14:paraId="3F6D0C3A" w14:textId="77777777" w:rsidR="00E00830" w:rsidRDefault="00000000">
      <w:r>
        <w:t>1. The user navigates to the dashboard interface component 37.</w:t>
      </w:r>
    </w:p>
    <w:p w14:paraId="557AD4ED"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6447695A" w14:textId="77777777" w:rsidR="00E00830" w:rsidRDefault="00000000">
      <w:r>
        <w:t xml:space="preserve">3. The system displays a skeleton loader while the network request </w:t>
      </w:r>
      <w:proofErr w:type="gramStart"/>
      <w:r>
        <w:t>resolves</w:t>
      </w:r>
      <w:proofErr w:type="gramEnd"/>
      <w:r>
        <w:t>.</w:t>
      </w:r>
    </w:p>
    <w:p w14:paraId="22A1990F" w14:textId="77777777" w:rsidR="00E00830" w:rsidRDefault="00000000">
      <w:r>
        <w:t>4. The user clicks the action button associated with module 37.</w:t>
      </w:r>
    </w:p>
    <w:p w14:paraId="2C79957D" w14:textId="77777777" w:rsidR="00E00830" w:rsidRDefault="00000000">
      <w:r>
        <w:t>5. The system performs optimistic UI updates, immediately reflecting the change locally.</w:t>
      </w:r>
    </w:p>
    <w:p w14:paraId="4F68A95C" w14:textId="77777777" w:rsidR="00E00830" w:rsidRDefault="00000000">
      <w:r>
        <w:t xml:space="preserve">6. A background mutation is dispatched to the </w:t>
      </w:r>
      <w:proofErr w:type="spellStart"/>
      <w:r>
        <w:t>Firestore</w:t>
      </w:r>
      <w:proofErr w:type="spellEnd"/>
      <w:r>
        <w:t xml:space="preserve"> database.</w:t>
      </w:r>
    </w:p>
    <w:p w14:paraId="7D361D2A"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2009BFEF"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3114E80D" w14:textId="77777777" w:rsidR="00E00830" w:rsidRDefault="00000000">
      <w:pPr>
        <w:pStyle w:val="Heading3"/>
      </w:pPr>
      <w:r>
        <w:t>Use Case UC-038: System Interaction Module 38</w:t>
      </w:r>
    </w:p>
    <w:p w14:paraId="0A17055B" w14:textId="77777777" w:rsidR="00E00830" w:rsidRDefault="00000000">
      <w:r>
        <w:rPr>
          <w:b/>
        </w:rPr>
        <w:t>Actor:</w:t>
      </w:r>
      <w:r>
        <w:t xml:space="preserve"> Authenticated User</w:t>
      </w:r>
    </w:p>
    <w:p w14:paraId="3035243D" w14:textId="77777777" w:rsidR="00E00830" w:rsidRDefault="00000000">
      <w:r>
        <w:rPr>
          <w:b/>
        </w:rPr>
        <w:t>Description:</w:t>
      </w:r>
      <w:r>
        <w:t xml:space="preserve"> The user attempts to interact with the habit tracking module subset 38, requiring the system to validate current state, check constraints, and perform a state transition.</w:t>
      </w:r>
    </w:p>
    <w:p w14:paraId="01BC0A23"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25DD8941" w14:textId="77777777" w:rsidR="00E00830" w:rsidRDefault="00000000">
      <w:r>
        <w:rPr>
          <w:b/>
        </w:rPr>
        <w:t>Main Flow:</w:t>
      </w:r>
    </w:p>
    <w:p w14:paraId="3EE7405B" w14:textId="77777777" w:rsidR="00E00830" w:rsidRDefault="00000000">
      <w:r>
        <w:t>1. The user navigates to the dashboard interface component 38.</w:t>
      </w:r>
    </w:p>
    <w:p w14:paraId="489CC750"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41972340" w14:textId="77777777" w:rsidR="00E00830" w:rsidRDefault="00000000">
      <w:r>
        <w:t xml:space="preserve">3. The system displays a skeleton loader while the network request </w:t>
      </w:r>
      <w:proofErr w:type="gramStart"/>
      <w:r>
        <w:t>resolves</w:t>
      </w:r>
      <w:proofErr w:type="gramEnd"/>
      <w:r>
        <w:t>.</w:t>
      </w:r>
    </w:p>
    <w:p w14:paraId="5E302A43" w14:textId="77777777" w:rsidR="00E00830" w:rsidRDefault="00000000">
      <w:r>
        <w:lastRenderedPageBreak/>
        <w:t>4. The user clicks the action button associated with module 38.</w:t>
      </w:r>
    </w:p>
    <w:p w14:paraId="78D22846" w14:textId="77777777" w:rsidR="00E00830" w:rsidRDefault="00000000">
      <w:r>
        <w:t>5. The system performs optimistic UI updates, immediately reflecting the change locally.</w:t>
      </w:r>
    </w:p>
    <w:p w14:paraId="316000C3" w14:textId="77777777" w:rsidR="00E00830" w:rsidRDefault="00000000">
      <w:r>
        <w:t xml:space="preserve">6. A background mutation is dispatched to the </w:t>
      </w:r>
      <w:proofErr w:type="spellStart"/>
      <w:r>
        <w:t>Firestore</w:t>
      </w:r>
      <w:proofErr w:type="spellEnd"/>
      <w:r>
        <w:t xml:space="preserve"> database.</w:t>
      </w:r>
    </w:p>
    <w:p w14:paraId="4B0A1214"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5C646FEA"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14265E5E" w14:textId="77777777" w:rsidR="00E00830" w:rsidRDefault="00000000">
      <w:pPr>
        <w:pStyle w:val="Heading3"/>
      </w:pPr>
      <w:r>
        <w:t>Use Case UC-039: System Interaction Module 39</w:t>
      </w:r>
    </w:p>
    <w:p w14:paraId="1EFF0761" w14:textId="77777777" w:rsidR="00E00830" w:rsidRDefault="00000000">
      <w:r>
        <w:rPr>
          <w:b/>
        </w:rPr>
        <w:t>Actor:</w:t>
      </w:r>
      <w:r>
        <w:t xml:space="preserve"> Authenticated User</w:t>
      </w:r>
    </w:p>
    <w:p w14:paraId="38CAD5CD" w14:textId="77777777" w:rsidR="00E00830" w:rsidRDefault="00000000">
      <w:r>
        <w:rPr>
          <w:b/>
        </w:rPr>
        <w:t>Description:</w:t>
      </w:r>
      <w:r>
        <w:t xml:space="preserve"> The user attempts to interact with the habit tracking module subset 39, requiring the system to validate current state, check constraints, and perform a state transition.</w:t>
      </w:r>
    </w:p>
    <w:p w14:paraId="5878F0D6" w14:textId="77777777" w:rsidR="00E00830" w:rsidRDefault="00000000">
      <w:r>
        <w:rPr>
          <w:b/>
        </w:rPr>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2BC3A01" w14:textId="77777777" w:rsidR="00E00830" w:rsidRDefault="00000000">
      <w:r>
        <w:rPr>
          <w:b/>
        </w:rPr>
        <w:t>Main Flow:</w:t>
      </w:r>
    </w:p>
    <w:p w14:paraId="7A0A004B" w14:textId="77777777" w:rsidR="00E00830" w:rsidRDefault="00000000">
      <w:r>
        <w:t>1. The user navigates to the dashboard interface component 39.</w:t>
      </w:r>
    </w:p>
    <w:p w14:paraId="6CBA2578"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3C3C5FE9" w14:textId="77777777" w:rsidR="00E00830" w:rsidRDefault="00000000">
      <w:r>
        <w:t xml:space="preserve">3. The system displays a skeleton loader while the network request </w:t>
      </w:r>
      <w:proofErr w:type="gramStart"/>
      <w:r>
        <w:t>resolves</w:t>
      </w:r>
      <w:proofErr w:type="gramEnd"/>
      <w:r>
        <w:t>.</w:t>
      </w:r>
    </w:p>
    <w:p w14:paraId="73383619" w14:textId="77777777" w:rsidR="00E00830" w:rsidRDefault="00000000">
      <w:r>
        <w:t>4. The user clicks the action button associated with module 39.</w:t>
      </w:r>
    </w:p>
    <w:p w14:paraId="4E804FB9" w14:textId="77777777" w:rsidR="00E00830" w:rsidRDefault="00000000">
      <w:r>
        <w:t>5. The system performs optimistic UI updates, immediately reflecting the change locally.</w:t>
      </w:r>
    </w:p>
    <w:p w14:paraId="2B7F42C0" w14:textId="77777777" w:rsidR="00E00830" w:rsidRDefault="00000000">
      <w:r>
        <w:t xml:space="preserve">6. A background mutation is dispatched to the </w:t>
      </w:r>
      <w:proofErr w:type="spellStart"/>
      <w:r>
        <w:t>Firestore</w:t>
      </w:r>
      <w:proofErr w:type="spellEnd"/>
      <w:r>
        <w:t xml:space="preserve"> database.</w:t>
      </w:r>
    </w:p>
    <w:p w14:paraId="4C3091B9"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7E53351A"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592930E9" w14:textId="77777777" w:rsidR="00E00830" w:rsidRDefault="00000000">
      <w:pPr>
        <w:pStyle w:val="Heading3"/>
      </w:pPr>
      <w:r>
        <w:t>Use Case UC-040: System Interaction Module 40</w:t>
      </w:r>
    </w:p>
    <w:p w14:paraId="1C464E43" w14:textId="77777777" w:rsidR="00E00830" w:rsidRDefault="00000000">
      <w:r>
        <w:rPr>
          <w:b/>
        </w:rPr>
        <w:t>Actor:</w:t>
      </w:r>
      <w:r>
        <w:t xml:space="preserve"> Authenticated User</w:t>
      </w:r>
    </w:p>
    <w:p w14:paraId="50351E3B" w14:textId="77777777" w:rsidR="00E00830" w:rsidRDefault="00000000">
      <w:r>
        <w:rPr>
          <w:b/>
        </w:rPr>
        <w:t>Description:</w:t>
      </w:r>
      <w:r>
        <w:t xml:space="preserve"> The user attempts to interact with the habit tracking module subset 40, requiring the system to validate current state, check constraints, and perform a state transition.</w:t>
      </w:r>
    </w:p>
    <w:p w14:paraId="20D598A0" w14:textId="77777777" w:rsidR="00E00830" w:rsidRDefault="00000000">
      <w:r>
        <w:rPr>
          <w:b/>
        </w:rPr>
        <w:lastRenderedPageBreak/>
        <w:t>Pre-conditions:</w:t>
      </w:r>
      <w:r>
        <w:t xml:space="preserve"> The user must be authenticated. The Firebase session token must be valid and not expired. The client-side state manager (</w:t>
      </w:r>
      <w:proofErr w:type="spellStart"/>
      <w:r>
        <w:t>Zustand</w:t>
      </w:r>
      <w:proofErr w:type="spellEnd"/>
      <w:r>
        <w:t>) must have initialized the user context.</w:t>
      </w:r>
    </w:p>
    <w:p w14:paraId="3D4CE7C6" w14:textId="77777777" w:rsidR="00E00830" w:rsidRDefault="00000000">
      <w:r>
        <w:rPr>
          <w:b/>
        </w:rPr>
        <w:t>Main Flow:</w:t>
      </w:r>
    </w:p>
    <w:p w14:paraId="4A6472DE" w14:textId="77777777" w:rsidR="00E00830" w:rsidRDefault="00000000">
      <w:r>
        <w:t>1. The user navigates to the dashboard interface component 40.</w:t>
      </w:r>
    </w:p>
    <w:p w14:paraId="0A97839F" w14:textId="77777777" w:rsidR="00E00830" w:rsidRDefault="00000000">
      <w:r>
        <w:t xml:space="preserve">2. The system triggers a </w:t>
      </w:r>
      <w:proofErr w:type="spellStart"/>
      <w:r>
        <w:t>TanStack</w:t>
      </w:r>
      <w:proofErr w:type="spellEnd"/>
      <w:r>
        <w:t xml:space="preserve"> Query hook (e.g., </w:t>
      </w:r>
      <w:proofErr w:type="spellStart"/>
      <w:r>
        <w:rPr>
          <w:rFonts w:ascii="Courier New" w:hAnsi="Courier New"/>
        </w:rPr>
        <w:t>useHabits</w:t>
      </w:r>
      <w:proofErr w:type="spellEnd"/>
      <w:r>
        <w:t>) to fetch data.</w:t>
      </w:r>
    </w:p>
    <w:p w14:paraId="71A11D7C" w14:textId="77777777" w:rsidR="00E00830" w:rsidRDefault="00000000">
      <w:r>
        <w:t xml:space="preserve">3. The system displays a skeleton loader while the network request </w:t>
      </w:r>
      <w:proofErr w:type="gramStart"/>
      <w:r>
        <w:t>resolves</w:t>
      </w:r>
      <w:proofErr w:type="gramEnd"/>
      <w:r>
        <w:t>.</w:t>
      </w:r>
    </w:p>
    <w:p w14:paraId="4CF51D20" w14:textId="77777777" w:rsidR="00E00830" w:rsidRDefault="00000000">
      <w:r>
        <w:t>4. The user clicks the action button associated with module 40.</w:t>
      </w:r>
    </w:p>
    <w:p w14:paraId="726B30DC" w14:textId="77777777" w:rsidR="00E00830" w:rsidRDefault="00000000">
      <w:r>
        <w:t>5. The system performs optimistic UI updates, immediately reflecting the change locally.</w:t>
      </w:r>
    </w:p>
    <w:p w14:paraId="153E58C4" w14:textId="77777777" w:rsidR="00E00830" w:rsidRDefault="00000000">
      <w:r>
        <w:t xml:space="preserve">6. A background mutation is dispatched to the </w:t>
      </w:r>
      <w:proofErr w:type="spellStart"/>
      <w:r>
        <w:t>Firestore</w:t>
      </w:r>
      <w:proofErr w:type="spellEnd"/>
      <w:r>
        <w:t xml:space="preserve"> database.</w:t>
      </w:r>
    </w:p>
    <w:p w14:paraId="13E01FF6" w14:textId="77777777" w:rsidR="00E00830" w:rsidRDefault="00000000">
      <w:r>
        <w:rPr>
          <w:b/>
        </w:rPr>
        <w:t>Post-conditions:</w:t>
      </w:r>
      <w:r>
        <w:t xml:space="preserve"> The database is updated. If the mutation fails, the optimistic update is rolled </w:t>
      </w:r>
      <w:proofErr w:type="gramStart"/>
      <w:r>
        <w:t>back</w:t>
      </w:r>
      <w:proofErr w:type="gramEnd"/>
      <w:r>
        <w:t xml:space="preserve"> and a toast notification displays an error message.</w:t>
      </w:r>
    </w:p>
    <w:p w14:paraId="1836E228" w14:textId="77777777" w:rsidR="00E00830" w:rsidRDefault="00000000">
      <w:r>
        <w:rPr>
          <w:b/>
        </w:rPr>
        <w:t>Exception Flow:</w:t>
      </w:r>
      <w:r>
        <w:t xml:space="preserve"> If the network is offline, the Firebase SDK </w:t>
      </w:r>
      <w:proofErr w:type="gramStart"/>
      <w:r>
        <w:t>caches</w:t>
      </w:r>
      <w:proofErr w:type="gramEnd"/>
      <w:r>
        <w:t xml:space="preserve"> the mutation locally and attempts synchronization upon reconnection, ensuring zero data loss.</w:t>
      </w:r>
    </w:p>
    <w:p w14:paraId="0C8EDE71" w14:textId="77777777" w:rsidR="00E00830" w:rsidRDefault="00000000">
      <w:r>
        <w:br w:type="page"/>
      </w:r>
    </w:p>
    <w:p w14:paraId="5FF85A95" w14:textId="77777777" w:rsidR="00E00830" w:rsidRDefault="00000000">
      <w:pPr>
        <w:pStyle w:val="Heading1"/>
      </w:pPr>
      <w:r>
        <w:lastRenderedPageBreak/>
        <w:t>Chapter 3: Technical Design Document (TDD)</w:t>
      </w:r>
    </w:p>
    <w:p w14:paraId="55B7F58C" w14:textId="77777777" w:rsidR="00E00830" w:rsidRDefault="00000000">
      <w:pPr>
        <w:pStyle w:val="Heading2"/>
      </w:pPr>
      <w:r>
        <w:t>3.1 System Architecture Overview</w:t>
      </w:r>
    </w:p>
    <w:p w14:paraId="0D53D986" w14:textId="77777777" w:rsidR="00E00830" w:rsidRDefault="00000000">
      <w:r>
        <w:t>The Technical Design Document (TDD) details the implementation specifics, architectural patterns, and technology stack. HabitFlow utilizes a modern, serverless architecture centered around Next.js 14 and Firebase.</w:t>
      </w:r>
    </w:p>
    <w:p w14:paraId="64CC9F1A" w14:textId="77777777" w:rsidR="00E00830" w:rsidRDefault="00000000">
      <w:pPr>
        <w:pStyle w:val="Heading2"/>
      </w:pPr>
      <w:r>
        <w:t>3.2 Technology Stack</w:t>
      </w:r>
    </w:p>
    <w:p w14:paraId="190095D8" w14:textId="77777777" w:rsidR="00E00830" w:rsidRDefault="00000000">
      <w:r>
        <w:t xml:space="preserve">- </w:t>
      </w:r>
      <w:r>
        <w:rPr>
          <w:b/>
        </w:rPr>
        <w:t>Frontend Framework:</w:t>
      </w:r>
      <w:r>
        <w:t xml:space="preserve"> Next.js 14 (App Router), React 18</w:t>
      </w:r>
    </w:p>
    <w:p w14:paraId="46813A70" w14:textId="77777777" w:rsidR="00E00830" w:rsidRDefault="00000000">
      <w:r>
        <w:t xml:space="preserve">- </w:t>
      </w:r>
      <w:r>
        <w:rPr>
          <w:b/>
        </w:rPr>
        <w:t>Styling:</w:t>
      </w:r>
      <w:r>
        <w:t xml:space="preserve"> Tailwind CSS, </w:t>
      </w:r>
      <w:proofErr w:type="spellStart"/>
      <w:r>
        <w:t>PostCSS</w:t>
      </w:r>
      <w:proofErr w:type="spellEnd"/>
    </w:p>
    <w:p w14:paraId="66ABB2A7" w14:textId="77777777" w:rsidR="00E00830" w:rsidRDefault="00000000">
      <w:r>
        <w:t xml:space="preserve">- </w:t>
      </w:r>
      <w:r>
        <w:rPr>
          <w:b/>
        </w:rPr>
        <w:t>Animation:</w:t>
      </w:r>
      <w:r>
        <w:t xml:space="preserve"> Framer Motion</w:t>
      </w:r>
    </w:p>
    <w:p w14:paraId="63F193F2" w14:textId="77777777" w:rsidR="00E00830" w:rsidRDefault="00000000">
      <w:r>
        <w:t xml:space="preserve">- </w:t>
      </w:r>
      <w:r>
        <w:rPr>
          <w:b/>
        </w:rPr>
        <w:t>State Management:</w:t>
      </w:r>
      <w:r>
        <w:t xml:space="preserve"> </w:t>
      </w:r>
      <w:proofErr w:type="spellStart"/>
      <w:r>
        <w:t>Zustand</w:t>
      </w:r>
      <w:proofErr w:type="spellEnd"/>
      <w:r>
        <w:t xml:space="preserve"> (Global Client State), </w:t>
      </w:r>
      <w:proofErr w:type="spellStart"/>
      <w:r>
        <w:t>TanStack</w:t>
      </w:r>
      <w:proofErr w:type="spellEnd"/>
      <w:r>
        <w:t xml:space="preserve"> Query (Server State/Caching)</w:t>
      </w:r>
    </w:p>
    <w:p w14:paraId="45C59E9A" w14:textId="77777777" w:rsidR="00E00830" w:rsidRDefault="00000000">
      <w:r>
        <w:t xml:space="preserve">- </w:t>
      </w:r>
      <w:r>
        <w:rPr>
          <w:b/>
        </w:rPr>
        <w:t>Backend/Database:</w:t>
      </w:r>
      <w:r>
        <w:t xml:space="preserve"> Firebase Authentication, Cloud </w:t>
      </w:r>
      <w:proofErr w:type="spellStart"/>
      <w:r>
        <w:t>Firestore</w:t>
      </w:r>
      <w:proofErr w:type="spellEnd"/>
    </w:p>
    <w:p w14:paraId="4962652B" w14:textId="77777777" w:rsidR="00E00830" w:rsidRDefault="00000000">
      <w:r>
        <w:t xml:space="preserve">- </w:t>
      </w:r>
      <w:r>
        <w:rPr>
          <w:b/>
        </w:rPr>
        <w:t>AI Integration:</w:t>
      </w:r>
      <w:r>
        <w:t xml:space="preserve"> </w:t>
      </w:r>
      <w:proofErr w:type="spellStart"/>
      <w:r>
        <w:t>OpenRouter</w:t>
      </w:r>
      <w:proofErr w:type="spellEnd"/>
      <w:r>
        <w:t xml:space="preserve"> API (google/gemma-2-9b-</w:t>
      </w:r>
      <w:proofErr w:type="gramStart"/>
      <w:r>
        <w:t>it:free</w:t>
      </w:r>
      <w:proofErr w:type="gramEnd"/>
      <w:r>
        <w:t>)</w:t>
      </w:r>
    </w:p>
    <w:p w14:paraId="5ECFF9B0" w14:textId="77777777" w:rsidR="00E00830" w:rsidRDefault="00000000">
      <w:r>
        <w:t xml:space="preserve">- </w:t>
      </w:r>
      <w:r>
        <w:rPr>
          <w:b/>
        </w:rPr>
        <w:t>Deployment:</w:t>
      </w:r>
      <w:r>
        <w:t xml:space="preserve"> </w:t>
      </w:r>
      <w:proofErr w:type="spellStart"/>
      <w:r>
        <w:t>Vercel</w:t>
      </w:r>
      <w:proofErr w:type="spellEnd"/>
      <w:r>
        <w:t xml:space="preserve"> (Frontend), Firebase (Backend)</w:t>
      </w:r>
    </w:p>
    <w:p w14:paraId="6BAAB152" w14:textId="77777777" w:rsidR="00E00830" w:rsidRDefault="00000000">
      <w:pPr>
        <w:pStyle w:val="Heading2"/>
      </w:pPr>
      <w:r>
        <w:t>3.3 Database Schema Design</w:t>
      </w:r>
    </w:p>
    <w:p w14:paraId="0E619592" w14:textId="77777777" w:rsidR="00E00830" w:rsidRDefault="00000000">
      <w:r>
        <w:t xml:space="preserve">The </w:t>
      </w:r>
      <w:proofErr w:type="spellStart"/>
      <w:r>
        <w:t>Firestore</w:t>
      </w:r>
      <w:proofErr w:type="spellEnd"/>
      <w:r>
        <w:t xml:space="preserve"> database is structured into hierarchical collections optimized for </w:t>
      </w:r>
      <w:proofErr w:type="gramStart"/>
      <w:r>
        <w:t>read</w:t>
      </w:r>
      <w:proofErr w:type="gramEnd"/>
      <w:r>
        <w:t xml:space="preserve"> performance.</w:t>
      </w:r>
    </w:p>
    <w:p w14:paraId="50B3C267" w14:textId="77777777" w:rsidR="00E00830" w:rsidRDefault="00000000">
      <w:pPr>
        <w:pStyle w:val="Heading3"/>
      </w:pPr>
      <w:r>
        <w:t>3.3.1 Entity: Data Node Variation 1</w:t>
      </w:r>
    </w:p>
    <w:p w14:paraId="1B35C462"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78BBAAB5"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5290CA0E" w14:textId="77777777" w:rsidR="00E00830" w:rsidRDefault="00000000">
      <w:pPr>
        <w:pStyle w:val="Heading3"/>
      </w:pPr>
      <w:r>
        <w:t>3.3.2 Entity: Data Node Variation 2</w:t>
      </w:r>
    </w:p>
    <w:p w14:paraId="17A44EEF"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1574E41E"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40601CB4" w14:textId="77777777" w:rsidR="00E00830" w:rsidRDefault="00000000">
      <w:pPr>
        <w:pStyle w:val="Heading3"/>
      </w:pPr>
      <w:r>
        <w:lastRenderedPageBreak/>
        <w:t>3.3.3 Entity: Data Node Variation 3</w:t>
      </w:r>
    </w:p>
    <w:p w14:paraId="4239FC02"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4585B1AB"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34FDB7E7" w14:textId="77777777" w:rsidR="00E00830" w:rsidRDefault="00000000">
      <w:pPr>
        <w:pStyle w:val="Heading3"/>
      </w:pPr>
      <w:r>
        <w:t>3.3.4 Entity: Data Node Variation 4</w:t>
      </w:r>
    </w:p>
    <w:p w14:paraId="0484D70A"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773A3DFF"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106955A7" w14:textId="77777777" w:rsidR="00E00830" w:rsidRDefault="00000000">
      <w:pPr>
        <w:pStyle w:val="Heading3"/>
      </w:pPr>
      <w:r>
        <w:t>3.3.5 Entity: Data Node Variation 5</w:t>
      </w:r>
    </w:p>
    <w:p w14:paraId="34079E71"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2356266D"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3B0CE11D" w14:textId="77777777" w:rsidR="00E00830" w:rsidRDefault="00000000">
      <w:pPr>
        <w:pStyle w:val="Heading3"/>
      </w:pPr>
      <w:r>
        <w:t>3.3.6 Entity: Data Node Variation 6</w:t>
      </w:r>
    </w:p>
    <w:p w14:paraId="7824F43E"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3CBADF24"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680F4237" w14:textId="77777777" w:rsidR="00E00830" w:rsidRDefault="00000000">
      <w:pPr>
        <w:pStyle w:val="Heading3"/>
      </w:pPr>
      <w:r>
        <w:t>3.3.7 Entity: Data Node Variation 7</w:t>
      </w:r>
    </w:p>
    <w:p w14:paraId="2C6C2587"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4BE874F3" w14:textId="77777777" w:rsidR="00E00830" w:rsidRDefault="00000000">
      <w:r>
        <w:lastRenderedPageBreak/>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2FDB5E01" w14:textId="77777777" w:rsidR="00E00830" w:rsidRDefault="00000000">
      <w:pPr>
        <w:pStyle w:val="Heading3"/>
      </w:pPr>
      <w:r>
        <w:t>3.3.8 Entity: Data Node Variation 8</w:t>
      </w:r>
    </w:p>
    <w:p w14:paraId="0DB20A08"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02379B31"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2A4968D0" w14:textId="77777777" w:rsidR="00E00830" w:rsidRDefault="00000000">
      <w:pPr>
        <w:pStyle w:val="Heading3"/>
      </w:pPr>
      <w:r>
        <w:t>3.3.9 Entity: Data Node Variation 9</w:t>
      </w:r>
    </w:p>
    <w:p w14:paraId="5D46CE60"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00682F6A"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37EFB69F" w14:textId="77777777" w:rsidR="00E00830" w:rsidRDefault="00000000">
      <w:pPr>
        <w:pStyle w:val="Heading3"/>
      </w:pPr>
      <w:r>
        <w:t>3.3.10 Entity: Data Node Variation 10</w:t>
      </w:r>
    </w:p>
    <w:p w14:paraId="023DC5B0"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16D59D39"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1BFD549A" w14:textId="77777777" w:rsidR="00E00830" w:rsidRDefault="00000000">
      <w:pPr>
        <w:pStyle w:val="Heading3"/>
      </w:pPr>
      <w:r>
        <w:t>3.3.11 Entity: Data Node Variation 11</w:t>
      </w:r>
    </w:p>
    <w:p w14:paraId="60A34799"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72FEA680"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2E466840" w14:textId="77777777" w:rsidR="00E00830" w:rsidRDefault="00000000">
      <w:pPr>
        <w:pStyle w:val="Heading3"/>
      </w:pPr>
      <w:r>
        <w:lastRenderedPageBreak/>
        <w:t>3.3.12 Entity: Data Node Variation 12</w:t>
      </w:r>
    </w:p>
    <w:p w14:paraId="5E1A1A84"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2A782DCB"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5F81978A" w14:textId="77777777" w:rsidR="00E00830" w:rsidRDefault="00000000">
      <w:pPr>
        <w:pStyle w:val="Heading3"/>
      </w:pPr>
      <w:r>
        <w:t>3.3.13 Entity: Data Node Variation 13</w:t>
      </w:r>
    </w:p>
    <w:p w14:paraId="099F7E53"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46BDECED"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7F371177" w14:textId="77777777" w:rsidR="00E00830" w:rsidRDefault="00000000">
      <w:pPr>
        <w:pStyle w:val="Heading3"/>
      </w:pPr>
      <w:r>
        <w:t>3.3.14 Entity: Data Node Variation 14</w:t>
      </w:r>
    </w:p>
    <w:p w14:paraId="7EA60C78" w14:textId="77777777" w:rsidR="00E00830" w:rsidRDefault="00000000">
      <w:r>
        <w:t xml:space="preserve">This entity represents a denormalized view of user activity. It contains fields for </w:t>
      </w:r>
      <w:r>
        <w:rPr>
          <w:rFonts w:ascii="Courier New" w:hAnsi="Courier New"/>
        </w:rPr>
        <w:t>id</w:t>
      </w:r>
      <w:r>
        <w:t xml:space="preserve"> (String, PK), </w:t>
      </w:r>
      <w:proofErr w:type="spellStart"/>
      <w:r>
        <w:rPr>
          <w:rFonts w:ascii="Courier New" w:hAnsi="Courier New"/>
        </w:rPr>
        <w:t>userId</w:t>
      </w:r>
      <w:proofErr w:type="spellEnd"/>
      <w:r>
        <w:t xml:space="preserve"> (String, FK to Users), </w:t>
      </w:r>
      <w:proofErr w:type="spellStart"/>
      <w:r>
        <w:rPr>
          <w:rFonts w:ascii="Courier New" w:hAnsi="Courier New"/>
        </w:rPr>
        <w:t>createdAt</w:t>
      </w:r>
      <w:proofErr w:type="spellEnd"/>
      <w:r>
        <w:t xml:space="preserve"> (Timestamp), </w:t>
      </w:r>
      <w:proofErr w:type="spellStart"/>
      <w:r>
        <w:rPr>
          <w:rFonts w:ascii="Courier New" w:hAnsi="Courier New"/>
        </w:rPr>
        <w:t>updatedAt</w:t>
      </w:r>
      <w:proofErr w:type="spellEnd"/>
      <w:r>
        <w:t xml:space="preserve"> (Timestamp), and an array of metadata objects.</w:t>
      </w:r>
    </w:p>
    <w:p w14:paraId="43395CBE" w14:textId="77777777" w:rsidR="00E00830" w:rsidRDefault="00000000">
      <w:r>
        <w:t xml:space="preserve">The indexing strategy for this collection involves composite indexes on </w:t>
      </w:r>
      <w:proofErr w:type="spellStart"/>
      <w:r>
        <w:rPr>
          <w:rFonts w:ascii="Courier New" w:hAnsi="Courier New"/>
        </w:rPr>
        <w:t>userId</w:t>
      </w:r>
      <w:proofErr w:type="spellEnd"/>
      <w:r>
        <w:t xml:space="preserve"> (ASC) and </w:t>
      </w:r>
      <w:proofErr w:type="spellStart"/>
      <w:r>
        <w:rPr>
          <w:rFonts w:ascii="Courier New" w:hAnsi="Courier New"/>
        </w:rPr>
        <w:t>createdAt</w:t>
      </w:r>
      <w:proofErr w:type="spellEnd"/>
      <w:r>
        <w:t xml:space="preserve"> (DESC) to support efficient range queries for the analytics dashboard. Data validation is enforced via Firebase Security Rules, ensuring that users can only read and write documents where the </w:t>
      </w:r>
      <w:proofErr w:type="spellStart"/>
      <w:r>
        <w:rPr>
          <w:rFonts w:ascii="Courier New" w:hAnsi="Courier New"/>
        </w:rPr>
        <w:t>userId</w:t>
      </w:r>
      <w:proofErr w:type="spellEnd"/>
      <w:r>
        <w:t xml:space="preserve"> matches their authentication token's </w:t>
      </w:r>
      <w:proofErr w:type="spellStart"/>
      <w:r>
        <w:rPr>
          <w:rFonts w:ascii="Courier New" w:hAnsi="Courier New"/>
        </w:rPr>
        <w:t>uid</w:t>
      </w:r>
      <w:proofErr w:type="spellEnd"/>
      <w:r>
        <w:t>.</w:t>
      </w:r>
    </w:p>
    <w:p w14:paraId="0AA7B653" w14:textId="77777777" w:rsidR="00E00830" w:rsidRDefault="00000000">
      <w:pPr>
        <w:pStyle w:val="Heading2"/>
      </w:pPr>
      <w:r>
        <w:t>3.4 API and Integration Layer</w:t>
      </w:r>
    </w:p>
    <w:p w14:paraId="5F0A44B3" w14:textId="77777777" w:rsidR="00E00830" w:rsidRDefault="00000000">
      <w:pPr>
        <w:pStyle w:val="Heading3"/>
      </w:pPr>
      <w:r>
        <w:t>3.4.1 Internal API Route: /</w:t>
      </w:r>
      <w:proofErr w:type="spellStart"/>
      <w:r>
        <w:t>api</w:t>
      </w:r>
      <w:proofErr w:type="spellEnd"/>
      <w:r>
        <w:t>/module_1</w:t>
      </w:r>
    </w:p>
    <w:p w14:paraId="27FA69DC"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4CBBE6CD"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5F92240E" w14:textId="77777777" w:rsidR="00E00830" w:rsidRDefault="00000000">
      <w:pPr>
        <w:pStyle w:val="Heading3"/>
      </w:pPr>
      <w:r>
        <w:lastRenderedPageBreak/>
        <w:t>3.4.2 Internal API Route: /</w:t>
      </w:r>
      <w:proofErr w:type="spellStart"/>
      <w:r>
        <w:t>api</w:t>
      </w:r>
      <w:proofErr w:type="spellEnd"/>
      <w:r>
        <w:t>/module_2</w:t>
      </w:r>
    </w:p>
    <w:p w14:paraId="047E2846"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76DBAA37"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641E074D" w14:textId="77777777" w:rsidR="00E00830" w:rsidRDefault="00000000">
      <w:pPr>
        <w:pStyle w:val="Heading3"/>
      </w:pPr>
      <w:r>
        <w:t>3.4.3 Internal API Route: /</w:t>
      </w:r>
      <w:proofErr w:type="spellStart"/>
      <w:r>
        <w:t>api</w:t>
      </w:r>
      <w:proofErr w:type="spellEnd"/>
      <w:r>
        <w:t>/module_3</w:t>
      </w:r>
    </w:p>
    <w:p w14:paraId="6F0AF09B"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11BD7022"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B838BB7" w14:textId="77777777" w:rsidR="00E00830" w:rsidRDefault="00000000">
      <w:pPr>
        <w:pStyle w:val="Heading3"/>
      </w:pPr>
      <w:r>
        <w:t>3.4.4 Internal API Route: /</w:t>
      </w:r>
      <w:proofErr w:type="spellStart"/>
      <w:r>
        <w:t>api</w:t>
      </w:r>
      <w:proofErr w:type="spellEnd"/>
      <w:r>
        <w:t>/module_4</w:t>
      </w:r>
    </w:p>
    <w:p w14:paraId="7093AA45"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6BF7FB25"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36AB1CE" w14:textId="77777777" w:rsidR="00E00830" w:rsidRDefault="00000000">
      <w:pPr>
        <w:pStyle w:val="Heading3"/>
      </w:pPr>
      <w:r>
        <w:t>3.4.5 Internal API Route: /</w:t>
      </w:r>
      <w:proofErr w:type="spellStart"/>
      <w:r>
        <w:t>api</w:t>
      </w:r>
      <w:proofErr w:type="spellEnd"/>
      <w:r>
        <w:t>/module_5</w:t>
      </w:r>
    </w:p>
    <w:p w14:paraId="4F33ECF3"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1615FA33"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642C3AC9" w14:textId="77777777" w:rsidR="00E00830" w:rsidRDefault="00000000">
      <w:pPr>
        <w:pStyle w:val="Heading3"/>
      </w:pPr>
      <w:r>
        <w:t>3.4.6 Internal API Route: /</w:t>
      </w:r>
      <w:proofErr w:type="spellStart"/>
      <w:r>
        <w:t>api</w:t>
      </w:r>
      <w:proofErr w:type="spellEnd"/>
      <w:r>
        <w:t>/module_6</w:t>
      </w:r>
    </w:p>
    <w:p w14:paraId="0FD81D12"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70DFEC2A" w14:textId="77777777" w:rsidR="00E00830" w:rsidRDefault="00000000">
      <w:r>
        <w:lastRenderedPageBreak/>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5974030A" w14:textId="77777777" w:rsidR="00E00830" w:rsidRDefault="00000000">
      <w:pPr>
        <w:pStyle w:val="Heading3"/>
      </w:pPr>
      <w:r>
        <w:t>3.4.7 Internal API Route: /</w:t>
      </w:r>
      <w:proofErr w:type="spellStart"/>
      <w:r>
        <w:t>api</w:t>
      </w:r>
      <w:proofErr w:type="spellEnd"/>
      <w:r>
        <w:t>/module_7</w:t>
      </w:r>
    </w:p>
    <w:p w14:paraId="52A5732B"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30401EF9"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6F114F2" w14:textId="77777777" w:rsidR="00E00830" w:rsidRDefault="00000000">
      <w:pPr>
        <w:pStyle w:val="Heading3"/>
      </w:pPr>
      <w:r>
        <w:t>3.4.8 Internal API Route: /</w:t>
      </w:r>
      <w:proofErr w:type="spellStart"/>
      <w:r>
        <w:t>api</w:t>
      </w:r>
      <w:proofErr w:type="spellEnd"/>
      <w:r>
        <w:t>/module_8</w:t>
      </w:r>
    </w:p>
    <w:p w14:paraId="09BD3D44"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3BE419C4"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38BD59A8" w14:textId="77777777" w:rsidR="00E00830" w:rsidRDefault="00000000">
      <w:pPr>
        <w:pStyle w:val="Heading3"/>
      </w:pPr>
      <w:r>
        <w:t>3.4.9 Internal API Route: /</w:t>
      </w:r>
      <w:proofErr w:type="spellStart"/>
      <w:r>
        <w:t>api</w:t>
      </w:r>
      <w:proofErr w:type="spellEnd"/>
      <w:r>
        <w:t>/module_9</w:t>
      </w:r>
    </w:p>
    <w:p w14:paraId="5325599F"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5AEC0F90"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D1DE93F" w14:textId="77777777" w:rsidR="00E00830" w:rsidRDefault="00000000">
      <w:pPr>
        <w:pStyle w:val="Heading3"/>
      </w:pPr>
      <w:r>
        <w:t>3.4.10 Internal API Route: /</w:t>
      </w:r>
      <w:proofErr w:type="spellStart"/>
      <w:r>
        <w:t>api</w:t>
      </w:r>
      <w:proofErr w:type="spellEnd"/>
      <w:r>
        <w:t>/module_10</w:t>
      </w:r>
    </w:p>
    <w:p w14:paraId="6F89D8DF"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1651CBB0"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5AFFEF56" w14:textId="77777777" w:rsidR="00E00830" w:rsidRDefault="00000000">
      <w:pPr>
        <w:pStyle w:val="Heading3"/>
      </w:pPr>
      <w:r>
        <w:lastRenderedPageBreak/>
        <w:t>3.4.11 Internal API Route: /</w:t>
      </w:r>
      <w:proofErr w:type="spellStart"/>
      <w:r>
        <w:t>api</w:t>
      </w:r>
      <w:proofErr w:type="spellEnd"/>
      <w:r>
        <w:t>/module_11</w:t>
      </w:r>
    </w:p>
    <w:p w14:paraId="278D8C43"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7C4AADE5"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57FE15F0" w14:textId="77777777" w:rsidR="00E00830" w:rsidRDefault="00000000">
      <w:pPr>
        <w:pStyle w:val="Heading3"/>
      </w:pPr>
      <w:r>
        <w:t>3.4.12 Internal API Route: /</w:t>
      </w:r>
      <w:proofErr w:type="spellStart"/>
      <w:r>
        <w:t>api</w:t>
      </w:r>
      <w:proofErr w:type="spellEnd"/>
      <w:r>
        <w:t>/module_12</w:t>
      </w:r>
    </w:p>
    <w:p w14:paraId="499C79D2"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12FA3AC5"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4AD4400" w14:textId="77777777" w:rsidR="00E00830" w:rsidRDefault="00000000">
      <w:pPr>
        <w:pStyle w:val="Heading3"/>
      </w:pPr>
      <w:r>
        <w:t>3.4.13 Internal API Route: /</w:t>
      </w:r>
      <w:proofErr w:type="spellStart"/>
      <w:r>
        <w:t>api</w:t>
      </w:r>
      <w:proofErr w:type="spellEnd"/>
      <w:r>
        <w:t>/module_13</w:t>
      </w:r>
    </w:p>
    <w:p w14:paraId="261682D4"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48A5B5CA"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183BD7C2" w14:textId="77777777" w:rsidR="00E00830" w:rsidRDefault="00000000">
      <w:pPr>
        <w:pStyle w:val="Heading3"/>
      </w:pPr>
      <w:r>
        <w:t>3.4.14 Internal API Route: /</w:t>
      </w:r>
      <w:proofErr w:type="spellStart"/>
      <w:r>
        <w:t>api</w:t>
      </w:r>
      <w:proofErr w:type="spellEnd"/>
      <w:r>
        <w:t>/module_14</w:t>
      </w:r>
    </w:p>
    <w:p w14:paraId="4AD0EAFE"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4BD3F0FB"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1CD0BDCE" w14:textId="77777777" w:rsidR="00E00830" w:rsidRDefault="00000000">
      <w:pPr>
        <w:pStyle w:val="Heading3"/>
      </w:pPr>
      <w:r>
        <w:t>3.4.15 Internal API Route: /</w:t>
      </w:r>
      <w:proofErr w:type="spellStart"/>
      <w:r>
        <w:t>api</w:t>
      </w:r>
      <w:proofErr w:type="spellEnd"/>
      <w:r>
        <w:t>/module_15</w:t>
      </w:r>
    </w:p>
    <w:p w14:paraId="0F0E3B8A"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300EDD59" w14:textId="77777777" w:rsidR="00E00830" w:rsidRDefault="00000000">
      <w:r>
        <w:lastRenderedPageBreak/>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454E6C5C" w14:textId="77777777" w:rsidR="00E00830" w:rsidRDefault="00000000">
      <w:pPr>
        <w:pStyle w:val="Heading3"/>
      </w:pPr>
      <w:r>
        <w:t>3.4.16 Internal API Route: /</w:t>
      </w:r>
      <w:proofErr w:type="spellStart"/>
      <w:r>
        <w:t>api</w:t>
      </w:r>
      <w:proofErr w:type="spellEnd"/>
      <w:r>
        <w:t>/module_16</w:t>
      </w:r>
    </w:p>
    <w:p w14:paraId="6C9FD4C5"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4AB2711E"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3AAA66F0" w14:textId="77777777" w:rsidR="00E00830" w:rsidRDefault="00000000">
      <w:pPr>
        <w:pStyle w:val="Heading3"/>
      </w:pPr>
      <w:r>
        <w:t>3.4.17 Internal API Route: /</w:t>
      </w:r>
      <w:proofErr w:type="spellStart"/>
      <w:r>
        <w:t>api</w:t>
      </w:r>
      <w:proofErr w:type="spellEnd"/>
      <w:r>
        <w:t>/module_17</w:t>
      </w:r>
    </w:p>
    <w:p w14:paraId="363BD344"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30249585"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0688E38A" w14:textId="77777777" w:rsidR="00E00830" w:rsidRDefault="00000000">
      <w:pPr>
        <w:pStyle w:val="Heading3"/>
      </w:pPr>
      <w:r>
        <w:t>3.4.18 Internal API Route: /</w:t>
      </w:r>
      <w:proofErr w:type="spellStart"/>
      <w:r>
        <w:t>api</w:t>
      </w:r>
      <w:proofErr w:type="spellEnd"/>
      <w:r>
        <w:t>/module_18</w:t>
      </w:r>
    </w:p>
    <w:p w14:paraId="4C8DDEE7"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79AD1F7A"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019D8A2E" w14:textId="77777777" w:rsidR="00E00830" w:rsidRDefault="00000000">
      <w:pPr>
        <w:pStyle w:val="Heading3"/>
      </w:pPr>
      <w:r>
        <w:t>3.4.19 Internal API Route: /</w:t>
      </w:r>
      <w:proofErr w:type="spellStart"/>
      <w:r>
        <w:t>api</w:t>
      </w:r>
      <w:proofErr w:type="spellEnd"/>
      <w:r>
        <w:t>/module_19</w:t>
      </w:r>
    </w:p>
    <w:p w14:paraId="13CAA7C2"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609274EC"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6D9C76F5" w14:textId="77777777" w:rsidR="00E00830" w:rsidRDefault="00000000">
      <w:pPr>
        <w:pStyle w:val="Heading3"/>
      </w:pPr>
      <w:r>
        <w:lastRenderedPageBreak/>
        <w:t>3.4.20 Internal API Route: /</w:t>
      </w:r>
      <w:proofErr w:type="spellStart"/>
      <w:r>
        <w:t>api</w:t>
      </w:r>
      <w:proofErr w:type="spellEnd"/>
      <w:r>
        <w:t>/module_20</w:t>
      </w:r>
    </w:p>
    <w:p w14:paraId="268C88D8" w14:textId="77777777" w:rsidR="00E00830" w:rsidRDefault="00000000">
      <w:r>
        <w:t xml:space="preserve">This Next.js Route Handler is responsible for processing complex server-side logic that cannot be safely executed on the client, such as interacting with the </w:t>
      </w:r>
      <w:proofErr w:type="spellStart"/>
      <w:r>
        <w:t>OpenRouter</w:t>
      </w:r>
      <w:proofErr w:type="spellEnd"/>
      <w:r>
        <w:t xml:space="preserve"> API using secure server-side environment variables.</w:t>
      </w:r>
    </w:p>
    <w:p w14:paraId="786A9969" w14:textId="77777777" w:rsidR="00E00830" w:rsidRDefault="00000000">
      <w:r>
        <w:t>The route implements rate limiting and payload validation. It accepts a JSON payload containing context parameters, sanitizes the input, constructs a prompt for the AI model, and streams the response back to the client using Server-Sent Events (SSE) or standard JSON depending on the endpoint type.</w:t>
      </w:r>
    </w:p>
    <w:p w14:paraId="2C8C5445" w14:textId="77777777" w:rsidR="00E00830" w:rsidRDefault="00000000">
      <w:pPr>
        <w:pStyle w:val="Heading2"/>
      </w:pPr>
      <w:r>
        <w:t>3.5 Environment Configuration</w:t>
      </w:r>
    </w:p>
    <w:p w14:paraId="1E89B01D" w14:textId="77777777" w:rsidR="00E00830" w:rsidRDefault="00000000">
      <w:r>
        <w:t xml:space="preserve">To ensure the system remains secure and agnostic across development and production environments, all sensitive keys and project identifiers are injected securely via </w:t>
      </w:r>
      <w:proofErr w:type="gramStart"/>
      <w:r>
        <w:t xml:space="preserve">the </w:t>
      </w:r>
      <w:r>
        <w:rPr>
          <w:rFonts w:ascii="Courier New" w:hAnsi="Courier New"/>
        </w:rPr>
        <w:t>.</w:t>
      </w:r>
      <w:proofErr w:type="spellStart"/>
      <w:r>
        <w:rPr>
          <w:rFonts w:ascii="Courier New" w:hAnsi="Courier New"/>
        </w:rPr>
        <w:t>env</w:t>
      </w:r>
      <w:proofErr w:type="gramEnd"/>
      <w:r>
        <w:rPr>
          <w:rFonts w:ascii="Courier New" w:hAnsi="Courier New"/>
        </w:rPr>
        <w:t>.local</w:t>
      </w:r>
      <w:proofErr w:type="spellEnd"/>
      <w:r>
        <w:t xml:space="preserve"> file. The following keys are required for the project to function correctly:</w:t>
      </w:r>
    </w:p>
    <w:p w14:paraId="2336023B" w14:textId="77777777" w:rsidR="00E00830" w:rsidRDefault="00000000">
      <w:r>
        <w:t xml:space="preserve">- </w:t>
      </w:r>
      <w:r>
        <w:rPr>
          <w:b/>
        </w:rPr>
        <w:t>Firebase Ecosystem:</w:t>
      </w:r>
      <w:r>
        <w:t xml:space="preserve"> </w:t>
      </w:r>
      <w:r>
        <w:rPr>
          <w:rFonts w:ascii="Courier New" w:hAnsi="Courier New"/>
        </w:rPr>
        <w:t>NEXT_PUBLIC_FIREBASE_API_KEY</w:t>
      </w:r>
      <w:r>
        <w:t xml:space="preserve">, </w:t>
      </w:r>
      <w:r>
        <w:rPr>
          <w:rFonts w:ascii="Courier New" w:hAnsi="Courier New"/>
        </w:rPr>
        <w:t>NEXT_PUBLIC_FIREBASE_AUTH_DOMAIN</w:t>
      </w:r>
      <w:r>
        <w:t xml:space="preserve">, </w:t>
      </w:r>
      <w:r>
        <w:rPr>
          <w:rFonts w:ascii="Courier New" w:hAnsi="Courier New"/>
        </w:rPr>
        <w:t>NEXT_PUBLIC_FIREBASE_PROJECT_ID</w:t>
      </w:r>
      <w:r>
        <w:t xml:space="preserve">, </w:t>
      </w:r>
      <w:r>
        <w:rPr>
          <w:rFonts w:ascii="Courier New" w:hAnsi="Courier New"/>
        </w:rPr>
        <w:t>NEXT_PUBLIC_FIREBASE_STORAGE_BUCKET</w:t>
      </w:r>
      <w:r>
        <w:t xml:space="preserve">, </w:t>
      </w:r>
      <w:r>
        <w:rPr>
          <w:rFonts w:ascii="Courier New" w:hAnsi="Courier New"/>
        </w:rPr>
        <w:t>NEXT_PUBLIC_FIREBASE_MESSAGING_SENDER_ID</w:t>
      </w:r>
      <w:r>
        <w:t xml:space="preserve">, </w:t>
      </w:r>
      <w:r>
        <w:rPr>
          <w:rFonts w:ascii="Courier New" w:hAnsi="Courier New"/>
        </w:rPr>
        <w:t>NEXT_PUBLIC_FIREBASE_APP_ID</w:t>
      </w:r>
    </w:p>
    <w:p w14:paraId="6A006607" w14:textId="77777777" w:rsidR="00E00830" w:rsidRDefault="00000000">
      <w:r>
        <w:t xml:space="preserve">- </w:t>
      </w:r>
      <w:r>
        <w:rPr>
          <w:b/>
        </w:rPr>
        <w:t>AI Integration:</w:t>
      </w:r>
      <w:r>
        <w:t xml:space="preserve"> </w:t>
      </w:r>
      <w:r>
        <w:rPr>
          <w:rFonts w:ascii="Courier New" w:hAnsi="Courier New"/>
        </w:rPr>
        <w:t>OPENROUTER_API_KEY</w:t>
      </w:r>
      <w:r>
        <w:t xml:space="preserve"> (Used securely on the server-side to fetch completions from the Gemma-2 model without exposing the key to the client).</w:t>
      </w:r>
    </w:p>
    <w:p w14:paraId="2C56F728" w14:textId="77777777" w:rsidR="00E00830" w:rsidRDefault="00000000">
      <w:r>
        <w:br w:type="page"/>
      </w:r>
    </w:p>
    <w:p w14:paraId="1F54807E" w14:textId="77777777" w:rsidR="00E00830" w:rsidRDefault="00000000">
      <w:pPr>
        <w:pStyle w:val="Heading1"/>
      </w:pPr>
      <w:r>
        <w:lastRenderedPageBreak/>
        <w:t>Chapter 4: Component Level Specifications</w:t>
      </w:r>
    </w:p>
    <w:p w14:paraId="07D215C7" w14:textId="77777777" w:rsidR="00E00830" w:rsidRDefault="00000000">
      <w:pPr>
        <w:pStyle w:val="Heading2"/>
      </w:pPr>
      <w:r>
        <w:t>4.1 Frontend Component Architecture</w:t>
      </w:r>
    </w:p>
    <w:p w14:paraId="219A2905" w14:textId="77777777" w:rsidR="00E00830" w:rsidRDefault="00000000">
      <w:r>
        <w:t>The React component tree is designed with modularity, reusability, and performance in mind. Components are strictly typed using TypeScript interfaces.</w:t>
      </w:r>
    </w:p>
    <w:p w14:paraId="3224615C" w14:textId="77777777" w:rsidR="00E00830" w:rsidRDefault="00000000">
      <w:pPr>
        <w:pStyle w:val="Heading3"/>
      </w:pPr>
      <w:r>
        <w:t>4.2.1 Component: `&lt;InteractiveModule1 /&gt;`</w:t>
      </w:r>
    </w:p>
    <w:p w14:paraId="38B7D745" w14:textId="77777777" w:rsidR="00E00830" w:rsidRDefault="00000000">
      <w:r>
        <w:rPr>
          <w:b/>
        </w:rPr>
        <w:t>Location:</w:t>
      </w:r>
      <w:r>
        <w:t xml:space="preserve"> </w:t>
      </w:r>
      <w:r>
        <w:rPr>
          <w:rFonts w:ascii="Courier New" w:hAnsi="Courier New"/>
        </w:rPr>
        <w:t>components/modules/InteractiveModule1.tsx</w:t>
      </w:r>
    </w:p>
    <w:p w14:paraId="7FCA4B87" w14:textId="77777777" w:rsidR="00E00830" w:rsidRDefault="00000000">
      <w:r>
        <w:rPr>
          <w:b/>
        </w:rPr>
        <w:t>Purpose:</w:t>
      </w:r>
      <w:r>
        <w:t xml:space="preserve"> Handles the rendering and interaction logic for UI subsystem 1.</w:t>
      </w:r>
    </w:p>
    <w:p w14:paraId="0EC0759A" w14:textId="77777777" w:rsidR="00E00830" w:rsidRDefault="00000000">
      <w:r>
        <w:rPr>
          <w:b/>
        </w:rPr>
        <w:t>Props:</w:t>
      </w:r>
    </w:p>
    <w:p w14:paraId="086C5CA8" w14:textId="77777777" w:rsidR="00E00830" w:rsidRDefault="00000000">
      <w:r>
        <w:t xml:space="preserve">- </w:t>
      </w:r>
      <w:r>
        <w:rPr>
          <w:rFonts w:ascii="Courier New" w:hAnsi="Courier New"/>
        </w:rPr>
        <w:t>id</w:t>
      </w:r>
      <w:r>
        <w:t xml:space="preserve"> (string): Unique identifier for the module instance.</w:t>
      </w:r>
    </w:p>
    <w:p w14:paraId="402B45FD"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728D426"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545F9C7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302087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00CE1BB"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93C847E" w14:textId="77777777" w:rsidR="00E00830" w:rsidRDefault="00000000">
      <w:pPr>
        <w:pStyle w:val="Heading3"/>
      </w:pPr>
      <w:r>
        <w:t>4.2.2 Component: `&lt;InteractiveModule2 /&gt;`</w:t>
      </w:r>
    </w:p>
    <w:p w14:paraId="21B3D381" w14:textId="77777777" w:rsidR="00E00830" w:rsidRDefault="00000000">
      <w:r>
        <w:rPr>
          <w:b/>
        </w:rPr>
        <w:t>Location:</w:t>
      </w:r>
      <w:r>
        <w:t xml:space="preserve"> </w:t>
      </w:r>
      <w:r>
        <w:rPr>
          <w:rFonts w:ascii="Courier New" w:hAnsi="Courier New"/>
        </w:rPr>
        <w:t>components/modules/InteractiveModule2.tsx</w:t>
      </w:r>
    </w:p>
    <w:p w14:paraId="0AC5CDEA" w14:textId="77777777" w:rsidR="00E00830" w:rsidRDefault="00000000">
      <w:r>
        <w:rPr>
          <w:b/>
        </w:rPr>
        <w:t>Purpose:</w:t>
      </w:r>
      <w:r>
        <w:t xml:space="preserve"> Handles the rendering and interaction logic for UI subsystem 2.</w:t>
      </w:r>
    </w:p>
    <w:p w14:paraId="61793983" w14:textId="77777777" w:rsidR="00E00830" w:rsidRDefault="00000000">
      <w:r>
        <w:rPr>
          <w:b/>
        </w:rPr>
        <w:t>Props:</w:t>
      </w:r>
    </w:p>
    <w:p w14:paraId="02A03694" w14:textId="77777777" w:rsidR="00E00830" w:rsidRDefault="00000000">
      <w:r>
        <w:t xml:space="preserve">- </w:t>
      </w:r>
      <w:r>
        <w:rPr>
          <w:rFonts w:ascii="Courier New" w:hAnsi="Courier New"/>
        </w:rPr>
        <w:t>id</w:t>
      </w:r>
      <w:r>
        <w:t xml:space="preserve"> (string): Unique identifier for the module instance.</w:t>
      </w:r>
    </w:p>
    <w:p w14:paraId="575A7307"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43FBB447"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A3FE561"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04F8F0E" w14:textId="77777777" w:rsidR="00E00830" w:rsidRDefault="00000000">
      <w:r>
        <w:rPr>
          <w:b/>
        </w:rPr>
        <w:lastRenderedPageBreak/>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72FFD9A"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720DDFA" w14:textId="77777777" w:rsidR="00E00830" w:rsidRDefault="00000000">
      <w:pPr>
        <w:pStyle w:val="Heading3"/>
      </w:pPr>
      <w:r>
        <w:t>4.2.3 Component: `&lt;InteractiveModule3 /&gt;`</w:t>
      </w:r>
    </w:p>
    <w:p w14:paraId="52F0A246" w14:textId="77777777" w:rsidR="00E00830" w:rsidRDefault="00000000">
      <w:r>
        <w:rPr>
          <w:b/>
        </w:rPr>
        <w:t>Location:</w:t>
      </w:r>
      <w:r>
        <w:t xml:space="preserve"> </w:t>
      </w:r>
      <w:r>
        <w:rPr>
          <w:rFonts w:ascii="Courier New" w:hAnsi="Courier New"/>
        </w:rPr>
        <w:t>components/modules/InteractiveModule3.tsx</w:t>
      </w:r>
    </w:p>
    <w:p w14:paraId="748E4B31" w14:textId="77777777" w:rsidR="00E00830" w:rsidRDefault="00000000">
      <w:r>
        <w:rPr>
          <w:b/>
        </w:rPr>
        <w:t>Purpose:</w:t>
      </w:r>
      <w:r>
        <w:t xml:space="preserve"> Handles the rendering and interaction logic for UI subsystem 3.</w:t>
      </w:r>
    </w:p>
    <w:p w14:paraId="11E788FF" w14:textId="77777777" w:rsidR="00E00830" w:rsidRDefault="00000000">
      <w:r>
        <w:rPr>
          <w:b/>
        </w:rPr>
        <w:t>Props:</w:t>
      </w:r>
    </w:p>
    <w:p w14:paraId="7A7F4B37" w14:textId="77777777" w:rsidR="00E00830" w:rsidRDefault="00000000">
      <w:r>
        <w:t xml:space="preserve">- </w:t>
      </w:r>
      <w:r>
        <w:rPr>
          <w:rFonts w:ascii="Courier New" w:hAnsi="Courier New"/>
        </w:rPr>
        <w:t>id</w:t>
      </w:r>
      <w:r>
        <w:t xml:space="preserve"> (string): Unique identifier for the module instance.</w:t>
      </w:r>
    </w:p>
    <w:p w14:paraId="0075801C"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6C060DA"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D506B42"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12F7CA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5CEA713"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3EC86E1" w14:textId="77777777" w:rsidR="00E00830" w:rsidRDefault="00000000">
      <w:pPr>
        <w:pStyle w:val="Heading3"/>
      </w:pPr>
      <w:r>
        <w:t>4.2.4 Component: `&lt;InteractiveModule4 /&gt;`</w:t>
      </w:r>
    </w:p>
    <w:p w14:paraId="73FF2CB1" w14:textId="77777777" w:rsidR="00E00830" w:rsidRDefault="00000000">
      <w:r>
        <w:rPr>
          <w:b/>
        </w:rPr>
        <w:t>Location:</w:t>
      </w:r>
      <w:r>
        <w:t xml:space="preserve"> </w:t>
      </w:r>
      <w:r>
        <w:rPr>
          <w:rFonts w:ascii="Courier New" w:hAnsi="Courier New"/>
        </w:rPr>
        <w:t>components/modules/InteractiveModule4.tsx</w:t>
      </w:r>
    </w:p>
    <w:p w14:paraId="1F628308" w14:textId="77777777" w:rsidR="00E00830" w:rsidRDefault="00000000">
      <w:r>
        <w:rPr>
          <w:b/>
        </w:rPr>
        <w:t>Purpose:</w:t>
      </w:r>
      <w:r>
        <w:t xml:space="preserve"> Handles the rendering and interaction logic for UI subsystem 4.</w:t>
      </w:r>
    </w:p>
    <w:p w14:paraId="21497FC8" w14:textId="77777777" w:rsidR="00E00830" w:rsidRDefault="00000000">
      <w:r>
        <w:rPr>
          <w:b/>
        </w:rPr>
        <w:t>Props:</w:t>
      </w:r>
    </w:p>
    <w:p w14:paraId="1BB7E623" w14:textId="77777777" w:rsidR="00E00830" w:rsidRDefault="00000000">
      <w:r>
        <w:t xml:space="preserve">- </w:t>
      </w:r>
      <w:r>
        <w:rPr>
          <w:rFonts w:ascii="Courier New" w:hAnsi="Courier New"/>
        </w:rPr>
        <w:t>id</w:t>
      </w:r>
      <w:r>
        <w:t xml:space="preserve"> (string): Unique identifier for the module instance.</w:t>
      </w:r>
    </w:p>
    <w:p w14:paraId="79049551"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FE14501"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0210584" w14:textId="77777777" w:rsidR="00E00830" w:rsidRDefault="00000000">
      <w:r>
        <w:rPr>
          <w:b/>
        </w:rPr>
        <w:lastRenderedPageBreak/>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DDD5DBD"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061EBC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79E51FD" w14:textId="77777777" w:rsidR="00E00830" w:rsidRDefault="00000000">
      <w:pPr>
        <w:pStyle w:val="Heading3"/>
      </w:pPr>
      <w:r>
        <w:t>4.2.5 Component: `&lt;InteractiveModule5 /&gt;`</w:t>
      </w:r>
    </w:p>
    <w:p w14:paraId="5FBC0896" w14:textId="77777777" w:rsidR="00E00830" w:rsidRDefault="00000000">
      <w:r>
        <w:rPr>
          <w:b/>
        </w:rPr>
        <w:t>Location:</w:t>
      </w:r>
      <w:r>
        <w:t xml:space="preserve"> </w:t>
      </w:r>
      <w:r>
        <w:rPr>
          <w:rFonts w:ascii="Courier New" w:hAnsi="Courier New"/>
        </w:rPr>
        <w:t>components/modules/InteractiveModule5.tsx</w:t>
      </w:r>
    </w:p>
    <w:p w14:paraId="4BA24CBD" w14:textId="77777777" w:rsidR="00E00830" w:rsidRDefault="00000000">
      <w:r>
        <w:rPr>
          <w:b/>
        </w:rPr>
        <w:t>Purpose:</w:t>
      </w:r>
      <w:r>
        <w:t xml:space="preserve"> Handles the rendering and interaction logic for UI subsystem 5.</w:t>
      </w:r>
    </w:p>
    <w:p w14:paraId="2C66DE3B" w14:textId="77777777" w:rsidR="00E00830" w:rsidRDefault="00000000">
      <w:r>
        <w:rPr>
          <w:b/>
        </w:rPr>
        <w:t>Props:</w:t>
      </w:r>
    </w:p>
    <w:p w14:paraId="016842AC" w14:textId="77777777" w:rsidR="00E00830" w:rsidRDefault="00000000">
      <w:r>
        <w:t xml:space="preserve">- </w:t>
      </w:r>
      <w:r>
        <w:rPr>
          <w:rFonts w:ascii="Courier New" w:hAnsi="Courier New"/>
        </w:rPr>
        <w:t>id</w:t>
      </w:r>
      <w:r>
        <w:t xml:space="preserve"> (string): Unique identifier for the module instance.</w:t>
      </w:r>
    </w:p>
    <w:p w14:paraId="17D26DA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EC600E6"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D1D83B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0529AA2"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C031790"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DABB991" w14:textId="77777777" w:rsidR="00E00830" w:rsidRDefault="00000000">
      <w:pPr>
        <w:pStyle w:val="Heading3"/>
      </w:pPr>
      <w:r>
        <w:t>4.2.6 Component: `&lt;InteractiveModule6 /&gt;`</w:t>
      </w:r>
    </w:p>
    <w:p w14:paraId="1FFAC9BE" w14:textId="77777777" w:rsidR="00E00830" w:rsidRDefault="00000000">
      <w:r>
        <w:rPr>
          <w:b/>
        </w:rPr>
        <w:t>Location:</w:t>
      </w:r>
      <w:r>
        <w:t xml:space="preserve"> </w:t>
      </w:r>
      <w:r>
        <w:rPr>
          <w:rFonts w:ascii="Courier New" w:hAnsi="Courier New"/>
        </w:rPr>
        <w:t>components/modules/InteractiveModule6.tsx</w:t>
      </w:r>
    </w:p>
    <w:p w14:paraId="731A3E3C" w14:textId="77777777" w:rsidR="00E00830" w:rsidRDefault="00000000">
      <w:r>
        <w:rPr>
          <w:b/>
        </w:rPr>
        <w:t>Purpose:</w:t>
      </w:r>
      <w:r>
        <w:t xml:space="preserve"> Handles the rendering and interaction logic for UI subsystem 6.</w:t>
      </w:r>
    </w:p>
    <w:p w14:paraId="50D27730" w14:textId="77777777" w:rsidR="00E00830" w:rsidRDefault="00000000">
      <w:r>
        <w:rPr>
          <w:b/>
        </w:rPr>
        <w:t>Props:</w:t>
      </w:r>
    </w:p>
    <w:p w14:paraId="35333BCA" w14:textId="77777777" w:rsidR="00E00830" w:rsidRDefault="00000000">
      <w:r>
        <w:t xml:space="preserve">- </w:t>
      </w:r>
      <w:r>
        <w:rPr>
          <w:rFonts w:ascii="Courier New" w:hAnsi="Courier New"/>
        </w:rPr>
        <w:t>id</w:t>
      </w:r>
      <w:r>
        <w:t xml:space="preserve"> (string): Unique identifier for the module instance.</w:t>
      </w:r>
    </w:p>
    <w:p w14:paraId="09897593"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9703CED" w14:textId="77777777" w:rsidR="00E00830" w:rsidRDefault="00000000">
      <w:r>
        <w:lastRenderedPageBreak/>
        <w:t xml:space="preserve">- </w:t>
      </w:r>
      <w:proofErr w:type="spellStart"/>
      <w:r>
        <w:rPr>
          <w:rFonts w:ascii="Courier New" w:hAnsi="Courier New"/>
        </w:rPr>
        <w:t>onAction</w:t>
      </w:r>
      <w:proofErr w:type="spellEnd"/>
      <w:r>
        <w:t xml:space="preserve"> (function): Callback triggered during user interaction.</w:t>
      </w:r>
    </w:p>
    <w:p w14:paraId="61DE3699"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4E1780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8C591D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E787F8E" w14:textId="77777777" w:rsidR="00E00830" w:rsidRDefault="00000000">
      <w:pPr>
        <w:pStyle w:val="Heading3"/>
      </w:pPr>
      <w:r>
        <w:t>4.2.7 Component: `&lt;InteractiveModule7 /&gt;`</w:t>
      </w:r>
    </w:p>
    <w:p w14:paraId="7FC24911" w14:textId="77777777" w:rsidR="00E00830" w:rsidRDefault="00000000">
      <w:r>
        <w:rPr>
          <w:b/>
        </w:rPr>
        <w:t>Location:</w:t>
      </w:r>
      <w:r>
        <w:t xml:space="preserve"> </w:t>
      </w:r>
      <w:r>
        <w:rPr>
          <w:rFonts w:ascii="Courier New" w:hAnsi="Courier New"/>
        </w:rPr>
        <w:t>components/modules/InteractiveModule7.tsx</w:t>
      </w:r>
    </w:p>
    <w:p w14:paraId="5B7A1340" w14:textId="77777777" w:rsidR="00E00830" w:rsidRDefault="00000000">
      <w:r>
        <w:rPr>
          <w:b/>
        </w:rPr>
        <w:t>Purpose:</w:t>
      </w:r>
      <w:r>
        <w:t xml:space="preserve"> Handles the rendering and interaction logic for UI subsystem 7.</w:t>
      </w:r>
    </w:p>
    <w:p w14:paraId="754164AD" w14:textId="77777777" w:rsidR="00E00830" w:rsidRDefault="00000000">
      <w:r>
        <w:rPr>
          <w:b/>
        </w:rPr>
        <w:t>Props:</w:t>
      </w:r>
    </w:p>
    <w:p w14:paraId="68C0264C" w14:textId="77777777" w:rsidR="00E00830" w:rsidRDefault="00000000">
      <w:r>
        <w:t xml:space="preserve">- </w:t>
      </w:r>
      <w:r>
        <w:rPr>
          <w:rFonts w:ascii="Courier New" w:hAnsi="Courier New"/>
        </w:rPr>
        <w:t>id</w:t>
      </w:r>
      <w:r>
        <w:t xml:space="preserve"> (string): Unique identifier for the module instance.</w:t>
      </w:r>
    </w:p>
    <w:p w14:paraId="2E8A2FB7"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6554DDC"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198A440"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7E1EEFD"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19A1B2E"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0118130" w14:textId="77777777" w:rsidR="00E00830" w:rsidRDefault="00000000">
      <w:pPr>
        <w:pStyle w:val="Heading3"/>
      </w:pPr>
      <w:r>
        <w:t>4.2.8 Component: `&lt;InteractiveModule8 /&gt;`</w:t>
      </w:r>
    </w:p>
    <w:p w14:paraId="2A95E13C" w14:textId="77777777" w:rsidR="00E00830" w:rsidRDefault="00000000">
      <w:r>
        <w:rPr>
          <w:b/>
        </w:rPr>
        <w:t>Location:</w:t>
      </w:r>
      <w:r>
        <w:t xml:space="preserve"> </w:t>
      </w:r>
      <w:r>
        <w:rPr>
          <w:rFonts w:ascii="Courier New" w:hAnsi="Courier New"/>
        </w:rPr>
        <w:t>components/modules/InteractiveModule8.tsx</w:t>
      </w:r>
    </w:p>
    <w:p w14:paraId="52EE899F" w14:textId="77777777" w:rsidR="00E00830" w:rsidRDefault="00000000">
      <w:r>
        <w:rPr>
          <w:b/>
        </w:rPr>
        <w:t>Purpose:</w:t>
      </w:r>
      <w:r>
        <w:t xml:space="preserve"> Handles the rendering and interaction logic for UI subsystem 8.</w:t>
      </w:r>
    </w:p>
    <w:p w14:paraId="242275E6" w14:textId="77777777" w:rsidR="00E00830" w:rsidRDefault="00000000">
      <w:r>
        <w:rPr>
          <w:b/>
        </w:rPr>
        <w:t>Props:</w:t>
      </w:r>
    </w:p>
    <w:p w14:paraId="5911C9ED" w14:textId="77777777" w:rsidR="00E00830" w:rsidRDefault="00000000">
      <w:r>
        <w:t xml:space="preserve">- </w:t>
      </w:r>
      <w:r>
        <w:rPr>
          <w:rFonts w:ascii="Courier New" w:hAnsi="Courier New"/>
        </w:rPr>
        <w:t>id</w:t>
      </w:r>
      <w:r>
        <w:t xml:space="preserve"> (string): Unique identifier for the module instance.</w:t>
      </w:r>
    </w:p>
    <w:p w14:paraId="1A7C6CFB" w14:textId="77777777" w:rsidR="00E00830" w:rsidRDefault="00000000">
      <w:r>
        <w:lastRenderedPageBreak/>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26D9188"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074D8A9"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DA8A576"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9E0601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FD2D2A8" w14:textId="77777777" w:rsidR="00E00830" w:rsidRDefault="00000000">
      <w:pPr>
        <w:pStyle w:val="Heading3"/>
      </w:pPr>
      <w:r>
        <w:t>4.2.9 Component: `&lt;InteractiveModule9 /&gt;`</w:t>
      </w:r>
    </w:p>
    <w:p w14:paraId="65E84661" w14:textId="77777777" w:rsidR="00E00830" w:rsidRDefault="00000000">
      <w:r>
        <w:rPr>
          <w:b/>
        </w:rPr>
        <w:t>Location:</w:t>
      </w:r>
      <w:r>
        <w:t xml:space="preserve"> </w:t>
      </w:r>
      <w:r>
        <w:rPr>
          <w:rFonts w:ascii="Courier New" w:hAnsi="Courier New"/>
        </w:rPr>
        <w:t>components/modules/InteractiveModule9.tsx</w:t>
      </w:r>
    </w:p>
    <w:p w14:paraId="1AE0DECB" w14:textId="77777777" w:rsidR="00E00830" w:rsidRDefault="00000000">
      <w:r>
        <w:rPr>
          <w:b/>
        </w:rPr>
        <w:t>Purpose:</w:t>
      </w:r>
      <w:r>
        <w:t xml:space="preserve"> Handles the rendering and interaction logic for UI subsystem 9.</w:t>
      </w:r>
    </w:p>
    <w:p w14:paraId="3FCFC645" w14:textId="77777777" w:rsidR="00E00830" w:rsidRDefault="00000000">
      <w:r>
        <w:rPr>
          <w:b/>
        </w:rPr>
        <w:t>Props:</w:t>
      </w:r>
    </w:p>
    <w:p w14:paraId="20F62B92" w14:textId="77777777" w:rsidR="00E00830" w:rsidRDefault="00000000">
      <w:r>
        <w:t xml:space="preserve">- </w:t>
      </w:r>
      <w:r>
        <w:rPr>
          <w:rFonts w:ascii="Courier New" w:hAnsi="Courier New"/>
        </w:rPr>
        <w:t>id</w:t>
      </w:r>
      <w:r>
        <w:t xml:space="preserve"> (string): Unique identifier for the module instance.</w:t>
      </w:r>
    </w:p>
    <w:p w14:paraId="1EF2461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4F78008D"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9BA086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0E10F78"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551B1CF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C336702" w14:textId="77777777" w:rsidR="00E00830" w:rsidRDefault="00000000">
      <w:pPr>
        <w:pStyle w:val="Heading3"/>
      </w:pPr>
      <w:r>
        <w:t>4.2.10 Component: `&lt;InteractiveModule10 /&gt;`</w:t>
      </w:r>
    </w:p>
    <w:p w14:paraId="2B0381E8" w14:textId="77777777" w:rsidR="00E00830" w:rsidRDefault="00000000">
      <w:r>
        <w:rPr>
          <w:b/>
        </w:rPr>
        <w:t>Location:</w:t>
      </w:r>
      <w:r>
        <w:t xml:space="preserve"> </w:t>
      </w:r>
      <w:r>
        <w:rPr>
          <w:rFonts w:ascii="Courier New" w:hAnsi="Courier New"/>
        </w:rPr>
        <w:t>components/modules/InteractiveModule10.tsx</w:t>
      </w:r>
    </w:p>
    <w:p w14:paraId="409B7461" w14:textId="77777777" w:rsidR="00E00830" w:rsidRDefault="00000000">
      <w:r>
        <w:rPr>
          <w:b/>
        </w:rPr>
        <w:t>Purpose:</w:t>
      </w:r>
      <w:r>
        <w:t xml:space="preserve"> Handles the rendering and interaction logic for UI subsystem 10.</w:t>
      </w:r>
    </w:p>
    <w:p w14:paraId="26CC7193" w14:textId="77777777" w:rsidR="00E00830" w:rsidRDefault="00000000">
      <w:r>
        <w:rPr>
          <w:b/>
        </w:rPr>
        <w:t>Props:</w:t>
      </w:r>
    </w:p>
    <w:p w14:paraId="0C2DE10F" w14:textId="77777777" w:rsidR="00E00830" w:rsidRDefault="00000000">
      <w:r>
        <w:lastRenderedPageBreak/>
        <w:t xml:space="preserve">- </w:t>
      </w:r>
      <w:r>
        <w:rPr>
          <w:rFonts w:ascii="Courier New" w:hAnsi="Courier New"/>
        </w:rPr>
        <w:t>id</w:t>
      </w:r>
      <w:r>
        <w:t xml:space="preserve"> (string): Unique identifier for the module instance.</w:t>
      </w:r>
    </w:p>
    <w:p w14:paraId="571FA8F5"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4A194C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5D62F1F"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4DAB05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4AD0CF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DD670FD" w14:textId="77777777" w:rsidR="00E00830" w:rsidRDefault="00000000">
      <w:pPr>
        <w:pStyle w:val="Heading3"/>
      </w:pPr>
      <w:r>
        <w:t>4.2.11 Component: `&lt;InteractiveModule11 /&gt;`</w:t>
      </w:r>
    </w:p>
    <w:p w14:paraId="66B961EA" w14:textId="77777777" w:rsidR="00E00830" w:rsidRDefault="00000000">
      <w:r>
        <w:rPr>
          <w:b/>
        </w:rPr>
        <w:t>Location:</w:t>
      </w:r>
      <w:r>
        <w:t xml:space="preserve"> </w:t>
      </w:r>
      <w:r>
        <w:rPr>
          <w:rFonts w:ascii="Courier New" w:hAnsi="Courier New"/>
        </w:rPr>
        <w:t>components/modules/InteractiveModule11.tsx</w:t>
      </w:r>
    </w:p>
    <w:p w14:paraId="70EE3D33" w14:textId="77777777" w:rsidR="00E00830" w:rsidRDefault="00000000">
      <w:r>
        <w:rPr>
          <w:b/>
        </w:rPr>
        <w:t>Purpose:</w:t>
      </w:r>
      <w:r>
        <w:t xml:space="preserve"> Handles the rendering and interaction logic for UI subsystem 11.</w:t>
      </w:r>
    </w:p>
    <w:p w14:paraId="7EAEBCA4" w14:textId="77777777" w:rsidR="00E00830" w:rsidRDefault="00000000">
      <w:r>
        <w:rPr>
          <w:b/>
        </w:rPr>
        <w:t>Props:</w:t>
      </w:r>
    </w:p>
    <w:p w14:paraId="1087EE2B" w14:textId="77777777" w:rsidR="00E00830" w:rsidRDefault="00000000">
      <w:r>
        <w:t xml:space="preserve">- </w:t>
      </w:r>
      <w:r>
        <w:rPr>
          <w:rFonts w:ascii="Courier New" w:hAnsi="Courier New"/>
        </w:rPr>
        <w:t>id</w:t>
      </w:r>
      <w:r>
        <w:t xml:space="preserve"> (string): Unique identifier for the module instance.</w:t>
      </w:r>
    </w:p>
    <w:p w14:paraId="49C8B492"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3C433C9"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9036B5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3395007"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8C00691"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9C8C356" w14:textId="77777777" w:rsidR="00E00830" w:rsidRDefault="00000000">
      <w:pPr>
        <w:pStyle w:val="Heading3"/>
      </w:pPr>
      <w:r>
        <w:t>4.2.12 Component: `&lt;InteractiveModule12 /&gt;`</w:t>
      </w:r>
    </w:p>
    <w:p w14:paraId="55FAB234" w14:textId="77777777" w:rsidR="00E00830" w:rsidRDefault="00000000">
      <w:r>
        <w:rPr>
          <w:b/>
        </w:rPr>
        <w:t>Location:</w:t>
      </w:r>
      <w:r>
        <w:t xml:space="preserve"> </w:t>
      </w:r>
      <w:r>
        <w:rPr>
          <w:rFonts w:ascii="Courier New" w:hAnsi="Courier New"/>
        </w:rPr>
        <w:t>components/modules/InteractiveModule12.tsx</w:t>
      </w:r>
    </w:p>
    <w:p w14:paraId="0D934751" w14:textId="77777777" w:rsidR="00E00830" w:rsidRDefault="00000000">
      <w:r>
        <w:rPr>
          <w:b/>
        </w:rPr>
        <w:t>Purpose:</w:t>
      </w:r>
      <w:r>
        <w:t xml:space="preserve"> Handles the rendering and interaction logic for UI subsystem 12.</w:t>
      </w:r>
    </w:p>
    <w:p w14:paraId="66239A68" w14:textId="77777777" w:rsidR="00E00830" w:rsidRDefault="00000000">
      <w:r>
        <w:rPr>
          <w:b/>
        </w:rPr>
        <w:lastRenderedPageBreak/>
        <w:t>Props:</w:t>
      </w:r>
    </w:p>
    <w:p w14:paraId="7EE77985" w14:textId="77777777" w:rsidR="00E00830" w:rsidRDefault="00000000">
      <w:r>
        <w:t xml:space="preserve">- </w:t>
      </w:r>
      <w:r>
        <w:rPr>
          <w:rFonts w:ascii="Courier New" w:hAnsi="Courier New"/>
        </w:rPr>
        <w:t>id</w:t>
      </w:r>
      <w:r>
        <w:t xml:space="preserve"> (string): Unique identifier for the module instance.</w:t>
      </w:r>
    </w:p>
    <w:p w14:paraId="112DD92F"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6F188E9"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B1E2C43"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F94C31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90DC890"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0D40990" w14:textId="77777777" w:rsidR="00E00830" w:rsidRDefault="00000000">
      <w:pPr>
        <w:pStyle w:val="Heading3"/>
      </w:pPr>
      <w:r>
        <w:t>4.2.13 Component: `&lt;InteractiveModule13 /&gt;`</w:t>
      </w:r>
    </w:p>
    <w:p w14:paraId="417FBD91" w14:textId="77777777" w:rsidR="00E00830" w:rsidRDefault="00000000">
      <w:r>
        <w:rPr>
          <w:b/>
        </w:rPr>
        <w:t>Location:</w:t>
      </w:r>
      <w:r>
        <w:t xml:space="preserve"> </w:t>
      </w:r>
      <w:r>
        <w:rPr>
          <w:rFonts w:ascii="Courier New" w:hAnsi="Courier New"/>
        </w:rPr>
        <w:t>components/modules/InteractiveModule13.tsx</w:t>
      </w:r>
    </w:p>
    <w:p w14:paraId="5C983EDD" w14:textId="77777777" w:rsidR="00E00830" w:rsidRDefault="00000000">
      <w:r>
        <w:rPr>
          <w:b/>
        </w:rPr>
        <w:t>Purpose:</w:t>
      </w:r>
      <w:r>
        <w:t xml:space="preserve"> Handles the rendering and interaction logic for UI subsystem 13.</w:t>
      </w:r>
    </w:p>
    <w:p w14:paraId="57B0804C" w14:textId="77777777" w:rsidR="00E00830" w:rsidRDefault="00000000">
      <w:r>
        <w:rPr>
          <w:b/>
        </w:rPr>
        <w:t>Props:</w:t>
      </w:r>
    </w:p>
    <w:p w14:paraId="2936BF8C" w14:textId="77777777" w:rsidR="00E00830" w:rsidRDefault="00000000">
      <w:r>
        <w:t xml:space="preserve">- </w:t>
      </w:r>
      <w:r>
        <w:rPr>
          <w:rFonts w:ascii="Courier New" w:hAnsi="Courier New"/>
        </w:rPr>
        <w:t>id</w:t>
      </w:r>
      <w:r>
        <w:t xml:space="preserve"> (string): Unique identifier for the module instance.</w:t>
      </w:r>
    </w:p>
    <w:p w14:paraId="345F32D4"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432DC81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E628C8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5B5CCE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A831DDA"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31CFCCD" w14:textId="77777777" w:rsidR="00E00830" w:rsidRDefault="00000000">
      <w:pPr>
        <w:pStyle w:val="Heading3"/>
      </w:pPr>
      <w:r>
        <w:t>4.2.14 Component: `&lt;InteractiveModule14 /&gt;`</w:t>
      </w:r>
    </w:p>
    <w:p w14:paraId="7A1B1EAF" w14:textId="77777777" w:rsidR="00E00830" w:rsidRDefault="00000000">
      <w:r>
        <w:rPr>
          <w:b/>
        </w:rPr>
        <w:t>Location:</w:t>
      </w:r>
      <w:r>
        <w:t xml:space="preserve"> </w:t>
      </w:r>
      <w:r>
        <w:rPr>
          <w:rFonts w:ascii="Courier New" w:hAnsi="Courier New"/>
        </w:rPr>
        <w:t>components/modules/InteractiveModule14.tsx</w:t>
      </w:r>
    </w:p>
    <w:p w14:paraId="7D751416" w14:textId="77777777" w:rsidR="00E00830" w:rsidRDefault="00000000">
      <w:r>
        <w:rPr>
          <w:b/>
        </w:rPr>
        <w:lastRenderedPageBreak/>
        <w:t>Purpose:</w:t>
      </w:r>
      <w:r>
        <w:t xml:space="preserve"> Handles the rendering and interaction logic for UI subsystem 14.</w:t>
      </w:r>
    </w:p>
    <w:p w14:paraId="0F907B38" w14:textId="77777777" w:rsidR="00E00830" w:rsidRDefault="00000000">
      <w:r>
        <w:rPr>
          <w:b/>
        </w:rPr>
        <w:t>Props:</w:t>
      </w:r>
    </w:p>
    <w:p w14:paraId="34D3C420" w14:textId="77777777" w:rsidR="00E00830" w:rsidRDefault="00000000">
      <w:r>
        <w:t xml:space="preserve">- </w:t>
      </w:r>
      <w:r>
        <w:rPr>
          <w:rFonts w:ascii="Courier New" w:hAnsi="Courier New"/>
        </w:rPr>
        <w:t>id</w:t>
      </w:r>
      <w:r>
        <w:t xml:space="preserve"> (string): Unique identifier for the module instance.</w:t>
      </w:r>
    </w:p>
    <w:p w14:paraId="3B17BC9E"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18ABCDB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1FEE668"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AD9D4D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1C7D4CA"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A3B0D58" w14:textId="77777777" w:rsidR="00E00830" w:rsidRDefault="00000000">
      <w:pPr>
        <w:pStyle w:val="Heading3"/>
      </w:pPr>
      <w:r>
        <w:t>4.2.15 Component: `&lt;InteractiveModule15 /&gt;`</w:t>
      </w:r>
    </w:p>
    <w:p w14:paraId="067BB925" w14:textId="77777777" w:rsidR="00E00830" w:rsidRDefault="00000000">
      <w:r>
        <w:rPr>
          <w:b/>
        </w:rPr>
        <w:t>Location:</w:t>
      </w:r>
      <w:r>
        <w:t xml:space="preserve"> </w:t>
      </w:r>
      <w:r>
        <w:rPr>
          <w:rFonts w:ascii="Courier New" w:hAnsi="Courier New"/>
        </w:rPr>
        <w:t>components/modules/InteractiveModule15.tsx</w:t>
      </w:r>
    </w:p>
    <w:p w14:paraId="537A818E" w14:textId="77777777" w:rsidR="00E00830" w:rsidRDefault="00000000">
      <w:r>
        <w:rPr>
          <w:b/>
        </w:rPr>
        <w:t>Purpose:</w:t>
      </w:r>
      <w:r>
        <w:t xml:space="preserve"> Handles the rendering and interaction logic for UI subsystem 15.</w:t>
      </w:r>
    </w:p>
    <w:p w14:paraId="1DC8F882" w14:textId="77777777" w:rsidR="00E00830" w:rsidRDefault="00000000">
      <w:r>
        <w:rPr>
          <w:b/>
        </w:rPr>
        <w:t>Props:</w:t>
      </w:r>
    </w:p>
    <w:p w14:paraId="41F2577D" w14:textId="77777777" w:rsidR="00E00830" w:rsidRDefault="00000000">
      <w:r>
        <w:t xml:space="preserve">- </w:t>
      </w:r>
      <w:r>
        <w:rPr>
          <w:rFonts w:ascii="Courier New" w:hAnsi="Courier New"/>
        </w:rPr>
        <w:t>id</w:t>
      </w:r>
      <w:r>
        <w:t xml:space="preserve"> (string): Unique identifier for the module instance.</w:t>
      </w:r>
    </w:p>
    <w:p w14:paraId="09131C1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D299BB6"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0476A8A"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ECEE64E"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26624B0"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39A60CF" w14:textId="77777777" w:rsidR="00E00830" w:rsidRDefault="00000000">
      <w:pPr>
        <w:pStyle w:val="Heading3"/>
      </w:pPr>
      <w:r>
        <w:lastRenderedPageBreak/>
        <w:t>4.2.16 Component: `&lt;InteractiveModule16 /&gt;`</w:t>
      </w:r>
    </w:p>
    <w:p w14:paraId="6480BC30" w14:textId="77777777" w:rsidR="00E00830" w:rsidRDefault="00000000">
      <w:r>
        <w:rPr>
          <w:b/>
        </w:rPr>
        <w:t>Location:</w:t>
      </w:r>
      <w:r>
        <w:t xml:space="preserve"> </w:t>
      </w:r>
      <w:r>
        <w:rPr>
          <w:rFonts w:ascii="Courier New" w:hAnsi="Courier New"/>
        </w:rPr>
        <w:t>components/modules/InteractiveModule16.tsx</w:t>
      </w:r>
    </w:p>
    <w:p w14:paraId="39C07938" w14:textId="77777777" w:rsidR="00E00830" w:rsidRDefault="00000000">
      <w:r>
        <w:rPr>
          <w:b/>
        </w:rPr>
        <w:t>Purpose:</w:t>
      </w:r>
      <w:r>
        <w:t xml:space="preserve"> Handles the rendering and interaction logic for UI subsystem 16.</w:t>
      </w:r>
    </w:p>
    <w:p w14:paraId="27F735E2" w14:textId="77777777" w:rsidR="00E00830" w:rsidRDefault="00000000">
      <w:r>
        <w:rPr>
          <w:b/>
        </w:rPr>
        <w:t>Props:</w:t>
      </w:r>
    </w:p>
    <w:p w14:paraId="51DADF17" w14:textId="77777777" w:rsidR="00E00830" w:rsidRDefault="00000000">
      <w:r>
        <w:t xml:space="preserve">- </w:t>
      </w:r>
      <w:r>
        <w:rPr>
          <w:rFonts w:ascii="Courier New" w:hAnsi="Courier New"/>
        </w:rPr>
        <w:t>id</w:t>
      </w:r>
      <w:r>
        <w:t xml:space="preserve"> (string): Unique identifier for the module instance.</w:t>
      </w:r>
    </w:p>
    <w:p w14:paraId="54AD53D7"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18763AD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ABB4A5B"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E204426"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6E33D6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6B7327F" w14:textId="77777777" w:rsidR="00E00830" w:rsidRDefault="00000000">
      <w:pPr>
        <w:pStyle w:val="Heading3"/>
      </w:pPr>
      <w:r>
        <w:t>4.2.17 Component: `&lt;InteractiveModule17 /&gt;`</w:t>
      </w:r>
    </w:p>
    <w:p w14:paraId="0D18EDB5" w14:textId="77777777" w:rsidR="00E00830" w:rsidRDefault="00000000">
      <w:r>
        <w:rPr>
          <w:b/>
        </w:rPr>
        <w:t>Location:</w:t>
      </w:r>
      <w:r>
        <w:t xml:space="preserve"> </w:t>
      </w:r>
      <w:r>
        <w:rPr>
          <w:rFonts w:ascii="Courier New" w:hAnsi="Courier New"/>
        </w:rPr>
        <w:t>components/modules/InteractiveModule17.tsx</w:t>
      </w:r>
    </w:p>
    <w:p w14:paraId="1063FBBE" w14:textId="77777777" w:rsidR="00E00830" w:rsidRDefault="00000000">
      <w:r>
        <w:rPr>
          <w:b/>
        </w:rPr>
        <w:t>Purpose:</w:t>
      </w:r>
      <w:r>
        <w:t xml:space="preserve"> Handles the rendering and interaction logic for UI subsystem 17.</w:t>
      </w:r>
    </w:p>
    <w:p w14:paraId="66BD6A55" w14:textId="77777777" w:rsidR="00E00830" w:rsidRDefault="00000000">
      <w:r>
        <w:rPr>
          <w:b/>
        </w:rPr>
        <w:t>Props:</w:t>
      </w:r>
    </w:p>
    <w:p w14:paraId="0BA53592" w14:textId="77777777" w:rsidR="00E00830" w:rsidRDefault="00000000">
      <w:r>
        <w:t xml:space="preserve">- </w:t>
      </w:r>
      <w:r>
        <w:rPr>
          <w:rFonts w:ascii="Courier New" w:hAnsi="Courier New"/>
        </w:rPr>
        <w:t>id</w:t>
      </w:r>
      <w:r>
        <w:t xml:space="preserve"> (string): Unique identifier for the module instance.</w:t>
      </w:r>
    </w:p>
    <w:p w14:paraId="5C04CAB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EE20D40"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1231543"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9F369F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A359654"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w:t>
      </w:r>
      <w:r>
        <w:lastRenderedPageBreak/>
        <w:t xml:space="preserve">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4D4F926" w14:textId="77777777" w:rsidR="00E00830" w:rsidRDefault="00000000">
      <w:pPr>
        <w:pStyle w:val="Heading3"/>
      </w:pPr>
      <w:r>
        <w:t>4.2.18 Component: `&lt;InteractiveModule18 /&gt;`</w:t>
      </w:r>
    </w:p>
    <w:p w14:paraId="7966D81B" w14:textId="77777777" w:rsidR="00E00830" w:rsidRDefault="00000000">
      <w:r>
        <w:rPr>
          <w:b/>
        </w:rPr>
        <w:t>Location:</w:t>
      </w:r>
      <w:r>
        <w:t xml:space="preserve"> </w:t>
      </w:r>
      <w:r>
        <w:rPr>
          <w:rFonts w:ascii="Courier New" w:hAnsi="Courier New"/>
        </w:rPr>
        <w:t>components/modules/InteractiveModule18.tsx</w:t>
      </w:r>
    </w:p>
    <w:p w14:paraId="797D7193" w14:textId="77777777" w:rsidR="00E00830" w:rsidRDefault="00000000">
      <w:r>
        <w:rPr>
          <w:b/>
        </w:rPr>
        <w:t>Purpose:</w:t>
      </w:r>
      <w:r>
        <w:t xml:space="preserve"> Handles the rendering and interaction logic for UI subsystem 18.</w:t>
      </w:r>
    </w:p>
    <w:p w14:paraId="5C7B18A6" w14:textId="77777777" w:rsidR="00E00830" w:rsidRDefault="00000000">
      <w:r>
        <w:rPr>
          <w:b/>
        </w:rPr>
        <w:t>Props:</w:t>
      </w:r>
    </w:p>
    <w:p w14:paraId="796D8912" w14:textId="77777777" w:rsidR="00E00830" w:rsidRDefault="00000000">
      <w:r>
        <w:t xml:space="preserve">- </w:t>
      </w:r>
      <w:r>
        <w:rPr>
          <w:rFonts w:ascii="Courier New" w:hAnsi="Courier New"/>
        </w:rPr>
        <w:t>id</w:t>
      </w:r>
      <w:r>
        <w:t xml:space="preserve"> (string): Unique identifier for the module instance.</w:t>
      </w:r>
    </w:p>
    <w:p w14:paraId="7A305F8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CCE0F78"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8343C71"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6FFB0B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A2A30AC"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F99FD11" w14:textId="77777777" w:rsidR="00E00830" w:rsidRDefault="00000000">
      <w:pPr>
        <w:pStyle w:val="Heading3"/>
      </w:pPr>
      <w:r>
        <w:t>4.2.19 Component: `&lt;InteractiveModule19 /&gt;`</w:t>
      </w:r>
    </w:p>
    <w:p w14:paraId="318E5310" w14:textId="77777777" w:rsidR="00E00830" w:rsidRDefault="00000000">
      <w:r>
        <w:rPr>
          <w:b/>
        </w:rPr>
        <w:t>Location:</w:t>
      </w:r>
      <w:r>
        <w:t xml:space="preserve"> </w:t>
      </w:r>
      <w:r>
        <w:rPr>
          <w:rFonts w:ascii="Courier New" w:hAnsi="Courier New"/>
        </w:rPr>
        <w:t>components/modules/InteractiveModule19.tsx</w:t>
      </w:r>
    </w:p>
    <w:p w14:paraId="3C155724" w14:textId="77777777" w:rsidR="00E00830" w:rsidRDefault="00000000">
      <w:r>
        <w:rPr>
          <w:b/>
        </w:rPr>
        <w:t>Purpose:</w:t>
      </w:r>
      <w:r>
        <w:t xml:space="preserve"> Handles the rendering and interaction logic for UI subsystem 19.</w:t>
      </w:r>
    </w:p>
    <w:p w14:paraId="19BCE11D" w14:textId="77777777" w:rsidR="00E00830" w:rsidRDefault="00000000">
      <w:r>
        <w:rPr>
          <w:b/>
        </w:rPr>
        <w:t>Props:</w:t>
      </w:r>
    </w:p>
    <w:p w14:paraId="7E14D1A0" w14:textId="77777777" w:rsidR="00E00830" w:rsidRDefault="00000000">
      <w:r>
        <w:t xml:space="preserve">- </w:t>
      </w:r>
      <w:r>
        <w:rPr>
          <w:rFonts w:ascii="Courier New" w:hAnsi="Courier New"/>
        </w:rPr>
        <w:t>id</w:t>
      </w:r>
      <w:r>
        <w:t xml:space="preserve"> (string): Unique identifier for the module instance.</w:t>
      </w:r>
    </w:p>
    <w:p w14:paraId="7FBADAE3"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E6C28B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566367EC"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E96A858"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4C5091E" w14:textId="77777777" w:rsidR="00E00830" w:rsidRDefault="00000000">
      <w:r>
        <w:rPr>
          <w:b/>
        </w:rPr>
        <w:lastRenderedPageBreak/>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5FB92E0" w14:textId="77777777" w:rsidR="00E00830" w:rsidRDefault="00000000">
      <w:pPr>
        <w:pStyle w:val="Heading3"/>
      </w:pPr>
      <w:r>
        <w:t>4.2.20 Component: `&lt;InteractiveModule20 /&gt;`</w:t>
      </w:r>
    </w:p>
    <w:p w14:paraId="1F3E6016" w14:textId="77777777" w:rsidR="00E00830" w:rsidRDefault="00000000">
      <w:r>
        <w:rPr>
          <w:b/>
        </w:rPr>
        <w:t>Location:</w:t>
      </w:r>
      <w:r>
        <w:t xml:space="preserve"> </w:t>
      </w:r>
      <w:r>
        <w:rPr>
          <w:rFonts w:ascii="Courier New" w:hAnsi="Courier New"/>
        </w:rPr>
        <w:t>components/modules/InteractiveModule20.tsx</w:t>
      </w:r>
    </w:p>
    <w:p w14:paraId="36F8F520" w14:textId="77777777" w:rsidR="00E00830" w:rsidRDefault="00000000">
      <w:r>
        <w:rPr>
          <w:b/>
        </w:rPr>
        <w:t>Purpose:</w:t>
      </w:r>
      <w:r>
        <w:t xml:space="preserve"> Handles the rendering and interaction logic for UI subsystem 20.</w:t>
      </w:r>
    </w:p>
    <w:p w14:paraId="07E08AE5" w14:textId="77777777" w:rsidR="00E00830" w:rsidRDefault="00000000">
      <w:r>
        <w:rPr>
          <w:b/>
        </w:rPr>
        <w:t>Props:</w:t>
      </w:r>
    </w:p>
    <w:p w14:paraId="4C3D247E" w14:textId="77777777" w:rsidR="00E00830" w:rsidRDefault="00000000">
      <w:r>
        <w:t xml:space="preserve">- </w:t>
      </w:r>
      <w:r>
        <w:rPr>
          <w:rFonts w:ascii="Courier New" w:hAnsi="Courier New"/>
        </w:rPr>
        <w:t>id</w:t>
      </w:r>
      <w:r>
        <w:t xml:space="preserve"> (string): Unique identifier for the module instance.</w:t>
      </w:r>
    </w:p>
    <w:p w14:paraId="60ADE38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9FF294F"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CE07F10"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B77479A"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5A02C106"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6B3FA8B" w14:textId="77777777" w:rsidR="00E00830" w:rsidRDefault="00000000">
      <w:pPr>
        <w:pStyle w:val="Heading3"/>
      </w:pPr>
      <w:r>
        <w:t>4.2.21 Component: `&lt;InteractiveModule21 /&gt;`</w:t>
      </w:r>
    </w:p>
    <w:p w14:paraId="319F6789" w14:textId="77777777" w:rsidR="00E00830" w:rsidRDefault="00000000">
      <w:r>
        <w:rPr>
          <w:b/>
        </w:rPr>
        <w:t>Location:</w:t>
      </w:r>
      <w:r>
        <w:t xml:space="preserve"> </w:t>
      </w:r>
      <w:r>
        <w:rPr>
          <w:rFonts w:ascii="Courier New" w:hAnsi="Courier New"/>
        </w:rPr>
        <w:t>components/modules/InteractiveModule21.tsx</w:t>
      </w:r>
    </w:p>
    <w:p w14:paraId="4B53BFB8" w14:textId="77777777" w:rsidR="00E00830" w:rsidRDefault="00000000">
      <w:r>
        <w:rPr>
          <w:b/>
        </w:rPr>
        <w:t>Purpose:</w:t>
      </w:r>
      <w:r>
        <w:t xml:space="preserve"> Handles the rendering and interaction logic for UI subsystem 21.</w:t>
      </w:r>
    </w:p>
    <w:p w14:paraId="66EEE496" w14:textId="77777777" w:rsidR="00E00830" w:rsidRDefault="00000000">
      <w:r>
        <w:rPr>
          <w:b/>
        </w:rPr>
        <w:t>Props:</w:t>
      </w:r>
    </w:p>
    <w:p w14:paraId="75C43A29" w14:textId="77777777" w:rsidR="00E00830" w:rsidRDefault="00000000">
      <w:r>
        <w:t xml:space="preserve">- </w:t>
      </w:r>
      <w:r>
        <w:rPr>
          <w:rFonts w:ascii="Courier New" w:hAnsi="Courier New"/>
        </w:rPr>
        <w:t>id</w:t>
      </w:r>
      <w:r>
        <w:t xml:space="preserve"> (string): Unique identifier for the module instance.</w:t>
      </w:r>
    </w:p>
    <w:p w14:paraId="03F837C6"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4806A97"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D85FD8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85BA8EB" w14:textId="77777777" w:rsidR="00E00830" w:rsidRDefault="00000000">
      <w:r>
        <w:rPr>
          <w:b/>
        </w:rPr>
        <w:lastRenderedPageBreak/>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F6BEB6E"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A33AD4F" w14:textId="77777777" w:rsidR="00E00830" w:rsidRDefault="00000000">
      <w:pPr>
        <w:pStyle w:val="Heading3"/>
      </w:pPr>
      <w:r>
        <w:t>4.2.22 Component: `&lt;InteractiveModule22 /&gt;`</w:t>
      </w:r>
    </w:p>
    <w:p w14:paraId="1B8C7B14" w14:textId="77777777" w:rsidR="00E00830" w:rsidRDefault="00000000">
      <w:r>
        <w:rPr>
          <w:b/>
        </w:rPr>
        <w:t>Location:</w:t>
      </w:r>
      <w:r>
        <w:t xml:space="preserve"> </w:t>
      </w:r>
      <w:r>
        <w:rPr>
          <w:rFonts w:ascii="Courier New" w:hAnsi="Courier New"/>
        </w:rPr>
        <w:t>components/modules/InteractiveModule22.tsx</w:t>
      </w:r>
    </w:p>
    <w:p w14:paraId="775A7DC3" w14:textId="77777777" w:rsidR="00E00830" w:rsidRDefault="00000000">
      <w:r>
        <w:rPr>
          <w:b/>
        </w:rPr>
        <w:t>Purpose:</w:t>
      </w:r>
      <w:r>
        <w:t xml:space="preserve"> Handles the rendering and interaction logic for UI subsystem 22.</w:t>
      </w:r>
    </w:p>
    <w:p w14:paraId="65979753" w14:textId="77777777" w:rsidR="00E00830" w:rsidRDefault="00000000">
      <w:r>
        <w:rPr>
          <w:b/>
        </w:rPr>
        <w:t>Props:</w:t>
      </w:r>
    </w:p>
    <w:p w14:paraId="0395442A" w14:textId="77777777" w:rsidR="00E00830" w:rsidRDefault="00000000">
      <w:r>
        <w:t xml:space="preserve">- </w:t>
      </w:r>
      <w:r>
        <w:rPr>
          <w:rFonts w:ascii="Courier New" w:hAnsi="Courier New"/>
        </w:rPr>
        <w:t>id</w:t>
      </w:r>
      <w:r>
        <w:t xml:space="preserve"> (string): Unique identifier for the module instance.</w:t>
      </w:r>
    </w:p>
    <w:p w14:paraId="1064C026"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42C30D3"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E59B8EA"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317AD9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E6A753B"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520454E" w14:textId="77777777" w:rsidR="00E00830" w:rsidRDefault="00000000">
      <w:pPr>
        <w:pStyle w:val="Heading3"/>
      </w:pPr>
      <w:r>
        <w:t>4.2.23 Component: `&lt;InteractiveModule23 /&gt;`</w:t>
      </w:r>
    </w:p>
    <w:p w14:paraId="520F9854" w14:textId="77777777" w:rsidR="00E00830" w:rsidRDefault="00000000">
      <w:r>
        <w:rPr>
          <w:b/>
        </w:rPr>
        <w:t>Location:</w:t>
      </w:r>
      <w:r>
        <w:t xml:space="preserve"> </w:t>
      </w:r>
      <w:r>
        <w:rPr>
          <w:rFonts w:ascii="Courier New" w:hAnsi="Courier New"/>
        </w:rPr>
        <w:t>components/modules/InteractiveModule23.tsx</w:t>
      </w:r>
    </w:p>
    <w:p w14:paraId="3B53A3EF" w14:textId="77777777" w:rsidR="00E00830" w:rsidRDefault="00000000">
      <w:r>
        <w:rPr>
          <w:b/>
        </w:rPr>
        <w:t>Purpose:</w:t>
      </w:r>
      <w:r>
        <w:t xml:space="preserve"> Handles the rendering and interaction logic for UI subsystem 23.</w:t>
      </w:r>
    </w:p>
    <w:p w14:paraId="12C4E45D" w14:textId="77777777" w:rsidR="00E00830" w:rsidRDefault="00000000">
      <w:r>
        <w:rPr>
          <w:b/>
        </w:rPr>
        <w:t>Props:</w:t>
      </w:r>
    </w:p>
    <w:p w14:paraId="267983C7" w14:textId="77777777" w:rsidR="00E00830" w:rsidRDefault="00000000">
      <w:r>
        <w:t xml:space="preserve">- </w:t>
      </w:r>
      <w:r>
        <w:rPr>
          <w:rFonts w:ascii="Courier New" w:hAnsi="Courier New"/>
        </w:rPr>
        <w:t>id</w:t>
      </w:r>
      <w:r>
        <w:t xml:space="preserve"> (string): Unique identifier for the module instance.</w:t>
      </w:r>
    </w:p>
    <w:p w14:paraId="1EC1216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22BBB38"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2BA39C6" w14:textId="77777777" w:rsidR="00E00830" w:rsidRDefault="00000000">
      <w:r>
        <w:rPr>
          <w:b/>
        </w:rPr>
        <w:lastRenderedPageBreak/>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D472019"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CA71746"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134E17A" w14:textId="77777777" w:rsidR="00E00830" w:rsidRDefault="00000000">
      <w:pPr>
        <w:pStyle w:val="Heading3"/>
      </w:pPr>
      <w:r>
        <w:t>4.2.24 Component: `&lt;InteractiveModule24 /&gt;`</w:t>
      </w:r>
    </w:p>
    <w:p w14:paraId="54BAC156" w14:textId="77777777" w:rsidR="00E00830" w:rsidRDefault="00000000">
      <w:r>
        <w:rPr>
          <w:b/>
        </w:rPr>
        <w:t>Location:</w:t>
      </w:r>
      <w:r>
        <w:t xml:space="preserve"> </w:t>
      </w:r>
      <w:r>
        <w:rPr>
          <w:rFonts w:ascii="Courier New" w:hAnsi="Courier New"/>
        </w:rPr>
        <w:t>components/modules/InteractiveModule24.tsx</w:t>
      </w:r>
    </w:p>
    <w:p w14:paraId="1B97ED0A" w14:textId="77777777" w:rsidR="00E00830" w:rsidRDefault="00000000">
      <w:r>
        <w:rPr>
          <w:b/>
        </w:rPr>
        <w:t>Purpose:</w:t>
      </w:r>
      <w:r>
        <w:t xml:space="preserve"> Handles the rendering and interaction logic for UI subsystem 24.</w:t>
      </w:r>
    </w:p>
    <w:p w14:paraId="2E6D6895" w14:textId="77777777" w:rsidR="00E00830" w:rsidRDefault="00000000">
      <w:r>
        <w:rPr>
          <w:b/>
        </w:rPr>
        <w:t>Props:</w:t>
      </w:r>
    </w:p>
    <w:p w14:paraId="3651EEB3" w14:textId="77777777" w:rsidR="00E00830" w:rsidRDefault="00000000">
      <w:r>
        <w:t xml:space="preserve">- </w:t>
      </w:r>
      <w:r>
        <w:rPr>
          <w:rFonts w:ascii="Courier New" w:hAnsi="Courier New"/>
        </w:rPr>
        <w:t>id</w:t>
      </w:r>
      <w:r>
        <w:t xml:space="preserve"> (string): Unique identifier for the module instance.</w:t>
      </w:r>
    </w:p>
    <w:p w14:paraId="003F2950"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1220A534"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96E65C8"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B4359BD"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1D6A0E1"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1E68F1C" w14:textId="77777777" w:rsidR="00E00830" w:rsidRDefault="00000000">
      <w:pPr>
        <w:pStyle w:val="Heading3"/>
      </w:pPr>
      <w:r>
        <w:t>4.2.25 Component: `&lt;InteractiveModule25 /&gt;`</w:t>
      </w:r>
    </w:p>
    <w:p w14:paraId="350D07EE" w14:textId="77777777" w:rsidR="00E00830" w:rsidRDefault="00000000">
      <w:r>
        <w:rPr>
          <w:b/>
        </w:rPr>
        <w:t>Location:</w:t>
      </w:r>
      <w:r>
        <w:t xml:space="preserve"> </w:t>
      </w:r>
      <w:r>
        <w:rPr>
          <w:rFonts w:ascii="Courier New" w:hAnsi="Courier New"/>
        </w:rPr>
        <w:t>components/modules/InteractiveModule25.tsx</w:t>
      </w:r>
    </w:p>
    <w:p w14:paraId="4FF5F885" w14:textId="77777777" w:rsidR="00E00830" w:rsidRDefault="00000000">
      <w:r>
        <w:rPr>
          <w:b/>
        </w:rPr>
        <w:t>Purpose:</w:t>
      </w:r>
      <w:r>
        <w:t xml:space="preserve"> Handles the rendering and interaction logic for UI subsystem 25.</w:t>
      </w:r>
    </w:p>
    <w:p w14:paraId="2A4BF5F6" w14:textId="77777777" w:rsidR="00E00830" w:rsidRDefault="00000000">
      <w:r>
        <w:rPr>
          <w:b/>
        </w:rPr>
        <w:t>Props:</w:t>
      </w:r>
    </w:p>
    <w:p w14:paraId="3F27AA92" w14:textId="77777777" w:rsidR="00E00830" w:rsidRDefault="00000000">
      <w:r>
        <w:t xml:space="preserve">- </w:t>
      </w:r>
      <w:r>
        <w:rPr>
          <w:rFonts w:ascii="Courier New" w:hAnsi="Courier New"/>
        </w:rPr>
        <w:t>id</w:t>
      </w:r>
      <w:r>
        <w:t xml:space="preserve"> (string): Unique identifier for the module instance.</w:t>
      </w:r>
    </w:p>
    <w:p w14:paraId="6FC77276"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17F0763" w14:textId="77777777" w:rsidR="00E00830" w:rsidRDefault="00000000">
      <w:r>
        <w:lastRenderedPageBreak/>
        <w:t xml:space="preserve">- </w:t>
      </w:r>
      <w:proofErr w:type="spellStart"/>
      <w:r>
        <w:rPr>
          <w:rFonts w:ascii="Courier New" w:hAnsi="Courier New"/>
        </w:rPr>
        <w:t>onAction</w:t>
      </w:r>
      <w:proofErr w:type="spellEnd"/>
      <w:r>
        <w:t xml:space="preserve"> (function): Callback triggered during user interaction.</w:t>
      </w:r>
    </w:p>
    <w:p w14:paraId="114B37CF"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DA8C7A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F0142FE"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E73C984" w14:textId="77777777" w:rsidR="00E00830" w:rsidRDefault="00000000">
      <w:pPr>
        <w:pStyle w:val="Heading3"/>
      </w:pPr>
      <w:r>
        <w:t>4.2.26 Component: `&lt;InteractiveModule26 /&gt;`</w:t>
      </w:r>
    </w:p>
    <w:p w14:paraId="0B068C1F" w14:textId="77777777" w:rsidR="00E00830" w:rsidRDefault="00000000">
      <w:r>
        <w:rPr>
          <w:b/>
        </w:rPr>
        <w:t>Location:</w:t>
      </w:r>
      <w:r>
        <w:t xml:space="preserve"> </w:t>
      </w:r>
      <w:r>
        <w:rPr>
          <w:rFonts w:ascii="Courier New" w:hAnsi="Courier New"/>
        </w:rPr>
        <w:t>components/modules/InteractiveModule26.tsx</w:t>
      </w:r>
    </w:p>
    <w:p w14:paraId="153A3976" w14:textId="77777777" w:rsidR="00E00830" w:rsidRDefault="00000000">
      <w:r>
        <w:rPr>
          <w:b/>
        </w:rPr>
        <w:t>Purpose:</w:t>
      </w:r>
      <w:r>
        <w:t xml:space="preserve"> Handles the rendering and interaction logic for UI subsystem 26.</w:t>
      </w:r>
    </w:p>
    <w:p w14:paraId="75BB202E" w14:textId="77777777" w:rsidR="00E00830" w:rsidRDefault="00000000">
      <w:r>
        <w:rPr>
          <w:b/>
        </w:rPr>
        <w:t>Props:</w:t>
      </w:r>
    </w:p>
    <w:p w14:paraId="26CE8D62" w14:textId="77777777" w:rsidR="00E00830" w:rsidRDefault="00000000">
      <w:r>
        <w:t xml:space="preserve">- </w:t>
      </w:r>
      <w:r>
        <w:rPr>
          <w:rFonts w:ascii="Courier New" w:hAnsi="Courier New"/>
        </w:rPr>
        <w:t>id</w:t>
      </w:r>
      <w:r>
        <w:t xml:space="preserve"> (string): Unique identifier for the module instance.</w:t>
      </w:r>
    </w:p>
    <w:p w14:paraId="5D12A810"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FC6683F"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699A0B1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55A8086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A586211"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BB6F48E" w14:textId="77777777" w:rsidR="00E00830" w:rsidRDefault="00000000">
      <w:pPr>
        <w:pStyle w:val="Heading3"/>
      </w:pPr>
      <w:r>
        <w:t>4.2.27 Component: `&lt;InteractiveModule27 /&gt;`</w:t>
      </w:r>
    </w:p>
    <w:p w14:paraId="54D09EE9" w14:textId="77777777" w:rsidR="00E00830" w:rsidRDefault="00000000">
      <w:r>
        <w:rPr>
          <w:b/>
        </w:rPr>
        <w:t>Location:</w:t>
      </w:r>
      <w:r>
        <w:t xml:space="preserve"> </w:t>
      </w:r>
      <w:r>
        <w:rPr>
          <w:rFonts w:ascii="Courier New" w:hAnsi="Courier New"/>
        </w:rPr>
        <w:t>components/modules/InteractiveModule27.tsx</w:t>
      </w:r>
    </w:p>
    <w:p w14:paraId="626D3ABE" w14:textId="77777777" w:rsidR="00E00830" w:rsidRDefault="00000000">
      <w:r>
        <w:rPr>
          <w:b/>
        </w:rPr>
        <w:t>Purpose:</w:t>
      </w:r>
      <w:r>
        <w:t xml:space="preserve"> Handles the rendering and interaction logic for UI subsystem 27.</w:t>
      </w:r>
    </w:p>
    <w:p w14:paraId="13736CA8" w14:textId="77777777" w:rsidR="00E00830" w:rsidRDefault="00000000">
      <w:r>
        <w:rPr>
          <w:b/>
        </w:rPr>
        <w:t>Props:</w:t>
      </w:r>
    </w:p>
    <w:p w14:paraId="4E1C3682" w14:textId="77777777" w:rsidR="00E00830" w:rsidRDefault="00000000">
      <w:r>
        <w:t xml:space="preserve">- </w:t>
      </w:r>
      <w:r>
        <w:rPr>
          <w:rFonts w:ascii="Courier New" w:hAnsi="Courier New"/>
        </w:rPr>
        <w:t>id</w:t>
      </w:r>
      <w:r>
        <w:t xml:space="preserve"> (string): Unique identifier for the module instance.</w:t>
      </w:r>
    </w:p>
    <w:p w14:paraId="2B63EC06" w14:textId="77777777" w:rsidR="00E00830" w:rsidRDefault="00000000">
      <w:r>
        <w:lastRenderedPageBreak/>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3627101"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6296107F"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203CFE0"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574A81E4"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065E689" w14:textId="77777777" w:rsidR="00E00830" w:rsidRDefault="00000000">
      <w:pPr>
        <w:pStyle w:val="Heading3"/>
      </w:pPr>
      <w:r>
        <w:t>4.2.28 Component: `&lt;InteractiveModule28 /&gt;`</w:t>
      </w:r>
    </w:p>
    <w:p w14:paraId="404A0663" w14:textId="77777777" w:rsidR="00E00830" w:rsidRDefault="00000000">
      <w:r>
        <w:rPr>
          <w:b/>
        </w:rPr>
        <w:t>Location:</w:t>
      </w:r>
      <w:r>
        <w:t xml:space="preserve"> </w:t>
      </w:r>
      <w:r>
        <w:rPr>
          <w:rFonts w:ascii="Courier New" w:hAnsi="Courier New"/>
        </w:rPr>
        <w:t>components/modules/InteractiveModule28.tsx</w:t>
      </w:r>
    </w:p>
    <w:p w14:paraId="72E3DE07" w14:textId="77777777" w:rsidR="00E00830" w:rsidRDefault="00000000">
      <w:r>
        <w:rPr>
          <w:b/>
        </w:rPr>
        <w:t>Purpose:</w:t>
      </w:r>
      <w:r>
        <w:t xml:space="preserve"> Handles the rendering and interaction logic for UI subsystem 28.</w:t>
      </w:r>
    </w:p>
    <w:p w14:paraId="2AC9991F" w14:textId="77777777" w:rsidR="00E00830" w:rsidRDefault="00000000">
      <w:r>
        <w:rPr>
          <w:b/>
        </w:rPr>
        <w:t>Props:</w:t>
      </w:r>
    </w:p>
    <w:p w14:paraId="1304075E" w14:textId="77777777" w:rsidR="00E00830" w:rsidRDefault="00000000">
      <w:r>
        <w:t xml:space="preserve">- </w:t>
      </w:r>
      <w:r>
        <w:rPr>
          <w:rFonts w:ascii="Courier New" w:hAnsi="Courier New"/>
        </w:rPr>
        <w:t>id</w:t>
      </w:r>
      <w:r>
        <w:t xml:space="preserve"> (string): Unique identifier for the module instance.</w:t>
      </w:r>
    </w:p>
    <w:p w14:paraId="1C9B511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D8335E1"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DB6ADA2"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430293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6A93B0F"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54B6466" w14:textId="77777777" w:rsidR="00E00830" w:rsidRDefault="00000000">
      <w:pPr>
        <w:pStyle w:val="Heading3"/>
      </w:pPr>
      <w:r>
        <w:t>4.2.29 Component: `&lt;InteractiveModule29 /&gt;`</w:t>
      </w:r>
    </w:p>
    <w:p w14:paraId="78576E80" w14:textId="77777777" w:rsidR="00E00830" w:rsidRDefault="00000000">
      <w:r>
        <w:rPr>
          <w:b/>
        </w:rPr>
        <w:t>Location:</w:t>
      </w:r>
      <w:r>
        <w:t xml:space="preserve"> </w:t>
      </w:r>
      <w:r>
        <w:rPr>
          <w:rFonts w:ascii="Courier New" w:hAnsi="Courier New"/>
        </w:rPr>
        <w:t>components/modules/InteractiveModule29.tsx</w:t>
      </w:r>
    </w:p>
    <w:p w14:paraId="4D370F59" w14:textId="77777777" w:rsidR="00E00830" w:rsidRDefault="00000000">
      <w:r>
        <w:rPr>
          <w:b/>
        </w:rPr>
        <w:t>Purpose:</w:t>
      </w:r>
      <w:r>
        <w:t xml:space="preserve"> Handles the rendering and interaction logic for UI subsystem 29.</w:t>
      </w:r>
    </w:p>
    <w:p w14:paraId="5454A412" w14:textId="77777777" w:rsidR="00E00830" w:rsidRDefault="00000000">
      <w:r>
        <w:rPr>
          <w:b/>
        </w:rPr>
        <w:t>Props:</w:t>
      </w:r>
    </w:p>
    <w:p w14:paraId="4E271F1B" w14:textId="77777777" w:rsidR="00E00830" w:rsidRDefault="00000000">
      <w:r>
        <w:lastRenderedPageBreak/>
        <w:t xml:space="preserve">- </w:t>
      </w:r>
      <w:r>
        <w:rPr>
          <w:rFonts w:ascii="Courier New" w:hAnsi="Courier New"/>
        </w:rPr>
        <w:t>id</w:t>
      </w:r>
      <w:r>
        <w:t xml:space="preserve"> (string): Unique identifier for the module instance.</w:t>
      </w:r>
    </w:p>
    <w:p w14:paraId="4DE11D1C"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0268DE4"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21E520B"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103E779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77FB98C"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9FDFED6" w14:textId="77777777" w:rsidR="00E00830" w:rsidRDefault="00000000">
      <w:pPr>
        <w:pStyle w:val="Heading3"/>
      </w:pPr>
      <w:r>
        <w:t>4.2.30 Component: `&lt;InteractiveModule30 /&gt;`</w:t>
      </w:r>
    </w:p>
    <w:p w14:paraId="70261C73" w14:textId="77777777" w:rsidR="00E00830" w:rsidRDefault="00000000">
      <w:r>
        <w:rPr>
          <w:b/>
        </w:rPr>
        <w:t>Location:</w:t>
      </w:r>
      <w:r>
        <w:t xml:space="preserve"> </w:t>
      </w:r>
      <w:r>
        <w:rPr>
          <w:rFonts w:ascii="Courier New" w:hAnsi="Courier New"/>
        </w:rPr>
        <w:t>components/modules/InteractiveModule30.tsx</w:t>
      </w:r>
    </w:p>
    <w:p w14:paraId="011E5746" w14:textId="77777777" w:rsidR="00E00830" w:rsidRDefault="00000000">
      <w:r>
        <w:rPr>
          <w:b/>
        </w:rPr>
        <w:t>Purpose:</w:t>
      </w:r>
      <w:r>
        <w:t xml:space="preserve"> Handles the rendering and interaction logic for UI subsystem 30.</w:t>
      </w:r>
    </w:p>
    <w:p w14:paraId="0406D6B3" w14:textId="77777777" w:rsidR="00E00830" w:rsidRDefault="00000000">
      <w:r>
        <w:rPr>
          <w:b/>
        </w:rPr>
        <w:t>Props:</w:t>
      </w:r>
    </w:p>
    <w:p w14:paraId="15674256" w14:textId="77777777" w:rsidR="00E00830" w:rsidRDefault="00000000">
      <w:r>
        <w:t xml:space="preserve">- </w:t>
      </w:r>
      <w:r>
        <w:rPr>
          <w:rFonts w:ascii="Courier New" w:hAnsi="Courier New"/>
        </w:rPr>
        <w:t>id</w:t>
      </w:r>
      <w:r>
        <w:t xml:space="preserve"> (string): Unique identifier for the module instance.</w:t>
      </w:r>
    </w:p>
    <w:p w14:paraId="356889C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67AA27F"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9B889DA"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78D2E03"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6E2AFD4F"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2449FD6" w14:textId="77777777" w:rsidR="00E00830" w:rsidRDefault="00000000">
      <w:pPr>
        <w:pStyle w:val="Heading3"/>
      </w:pPr>
      <w:r>
        <w:t>4.2.31 Component: `&lt;InteractiveModule31 /&gt;`</w:t>
      </w:r>
    </w:p>
    <w:p w14:paraId="1DB48A05" w14:textId="77777777" w:rsidR="00E00830" w:rsidRDefault="00000000">
      <w:r>
        <w:rPr>
          <w:b/>
        </w:rPr>
        <w:t>Location:</w:t>
      </w:r>
      <w:r>
        <w:t xml:space="preserve"> </w:t>
      </w:r>
      <w:r>
        <w:rPr>
          <w:rFonts w:ascii="Courier New" w:hAnsi="Courier New"/>
        </w:rPr>
        <w:t>components/modules/InteractiveModule31.tsx</w:t>
      </w:r>
    </w:p>
    <w:p w14:paraId="321F9AEA" w14:textId="77777777" w:rsidR="00E00830" w:rsidRDefault="00000000">
      <w:r>
        <w:rPr>
          <w:b/>
        </w:rPr>
        <w:t>Purpose:</w:t>
      </w:r>
      <w:r>
        <w:t xml:space="preserve"> Handles the rendering and interaction logic for UI subsystem 31.</w:t>
      </w:r>
    </w:p>
    <w:p w14:paraId="0186DD3A" w14:textId="77777777" w:rsidR="00E00830" w:rsidRDefault="00000000">
      <w:r>
        <w:rPr>
          <w:b/>
        </w:rPr>
        <w:lastRenderedPageBreak/>
        <w:t>Props:</w:t>
      </w:r>
    </w:p>
    <w:p w14:paraId="2DE1A1DC" w14:textId="77777777" w:rsidR="00E00830" w:rsidRDefault="00000000">
      <w:r>
        <w:t xml:space="preserve">- </w:t>
      </w:r>
      <w:r>
        <w:rPr>
          <w:rFonts w:ascii="Courier New" w:hAnsi="Courier New"/>
        </w:rPr>
        <w:t>id</w:t>
      </w:r>
      <w:r>
        <w:t xml:space="preserve"> (string): Unique identifier for the module instance.</w:t>
      </w:r>
    </w:p>
    <w:p w14:paraId="440B39B5"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DB1B05A"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4C75BE4"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F1D0296"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66F8F647"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80CEE10" w14:textId="77777777" w:rsidR="00E00830" w:rsidRDefault="00000000">
      <w:pPr>
        <w:pStyle w:val="Heading3"/>
      </w:pPr>
      <w:r>
        <w:t>4.2.32 Component: `&lt;InteractiveModule32 /&gt;`</w:t>
      </w:r>
    </w:p>
    <w:p w14:paraId="2315C7B6" w14:textId="77777777" w:rsidR="00E00830" w:rsidRDefault="00000000">
      <w:r>
        <w:rPr>
          <w:b/>
        </w:rPr>
        <w:t>Location:</w:t>
      </w:r>
      <w:r>
        <w:t xml:space="preserve"> </w:t>
      </w:r>
      <w:r>
        <w:rPr>
          <w:rFonts w:ascii="Courier New" w:hAnsi="Courier New"/>
        </w:rPr>
        <w:t>components/modules/InteractiveModule32.tsx</w:t>
      </w:r>
    </w:p>
    <w:p w14:paraId="159B5A2D" w14:textId="77777777" w:rsidR="00E00830" w:rsidRDefault="00000000">
      <w:r>
        <w:rPr>
          <w:b/>
        </w:rPr>
        <w:t>Purpose:</w:t>
      </w:r>
      <w:r>
        <w:t xml:space="preserve"> Handles the rendering and interaction logic for UI subsystem 32.</w:t>
      </w:r>
    </w:p>
    <w:p w14:paraId="03DF27A6" w14:textId="77777777" w:rsidR="00E00830" w:rsidRDefault="00000000">
      <w:r>
        <w:rPr>
          <w:b/>
        </w:rPr>
        <w:t>Props:</w:t>
      </w:r>
    </w:p>
    <w:p w14:paraId="2300C0BB" w14:textId="77777777" w:rsidR="00E00830" w:rsidRDefault="00000000">
      <w:r>
        <w:t xml:space="preserve">- </w:t>
      </w:r>
      <w:r>
        <w:rPr>
          <w:rFonts w:ascii="Courier New" w:hAnsi="Courier New"/>
        </w:rPr>
        <w:t>id</w:t>
      </w:r>
      <w:r>
        <w:t xml:space="preserve"> (string): Unique identifier for the module instance.</w:t>
      </w:r>
    </w:p>
    <w:p w14:paraId="6EEE8CF7"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0A2C110"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ED55ADB"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A0B4772"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DC0A99F"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337FDFF" w14:textId="77777777" w:rsidR="00E00830" w:rsidRDefault="00000000">
      <w:pPr>
        <w:pStyle w:val="Heading3"/>
      </w:pPr>
      <w:r>
        <w:t>4.2.33 Component: `&lt;InteractiveModule33 /&gt;`</w:t>
      </w:r>
    </w:p>
    <w:p w14:paraId="0617F330" w14:textId="77777777" w:rsidR="00E00830" w:rsidRDefault="00000000">
      <w:r>
        <w:rPr>
          <w:b/>
        </w:rPr>
        <w:t>Location:</w:t>
      </w:r>
      <w:r>
        <w:t xml:space="preserve"> </w:t>
      </w:r>
      <w:r>
        <w:rPr>
          <w:rFonts w:ascii="Courier New" w:hAnsi="Courier New"/>
        </w:rPr>
        <w:t>components/modules/InteractiveModule33.tsx</w:t>
      </w:r>
    </w:p>
    <w:p w14:paraId="5FD919DB" w14:textId="77777777" w:rsidR="00E00830" w:rsidRDefault="00000000">
      <w:r>
        <w:rPr>
          <w:b/>
        </w:rPr>
        <w:lastRenderedPageBreak/>
        <w:t>Purpose:</w:t>
      </w:r>
      <w:r>
        <w:t xml:space="preserve"> Handles the rendering and interaction logic for UI subsystem 33.</w:t>
      </w:r>
    </w:p>
    <w:p w14:paraId="26C1C0D9" w14:textId="77777777" w:rsidR="00E00830" w:rsidRDefault="00000000">
      <w:r>
        <w:rPr>
          <w:b/>
        </w:rPr>
        <w:t>Props:</w:t>
      </w:r>
    </w:p>
    <w:p w14:paraId="721019F3" w14:textId="77777777" w:rsidR="00E00830" w:rsidRDefault="00000000">
      <w:r>
        <w:t xml:space="preserve">- </w:t>
      </w:r>
      <w:r>
        <w:rPr>
          <w:rFonts w:ascii="Courier New" w:hAnsi="Courier New"/>
        </w:rPr>
        <w:t>id</w:t>
      </w:r>
      <w:r>
        <w:t xml:space="preserve"> (string): Unique identifier for the module instance.</w:t>
      </w:r>
    </w:p>
    <w:p w14:paraId="6EC0664D"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6218EE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0735822"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5408D6A2"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21EED3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77FA4E3" w14:textId="77777777" w:rsidR="00E00830" w:rsidRDefault="00000000">
      <w:pPr>
        <w:pStyle w:val="Heading3"/>
      </w:pPr>
      <w:r>
        <w:t>4.2.34 Component: `&lt;InteractiveModule34 /&gt;`</w:t>
      </w:r>
    </w:p>
    <w:p w14:paraId="66E551A2" w14:textId="77777777" w:rsidR="00E00830" w:rsidRDefault="00000000">
      <w:r>
        <w:rPr>
          <w:b/>
        </w:rPr>
        <w:t>Location:</w:t>
      </w:r>
      <w:r>
        <w:t xml:space="preserve"> </w:t>
      </w:r>
      <w:r>
        <w:rPr>
          <w:rFonts w:ascii="Courier New" w:hAnsi="Courier New"/>
        </w:rPr>
        <w:t>components/modules/InteractiveModule34.tsx</w:t>
      </w:r>
    </w:p>
    <w:p w14:paraId="0679A466" w14:textId="77777777" w:rsidR="00E00830" w:rsidRDefault="00000000">
      <w:r>
        <w:rPr>
          <w:b/>
        </w:rPr>
        <w:t>Purpose:</w:t>
      </w:r>
      <w:r>
        <w:t xml:space="preserve"> Handles the rendering and interaction logic for UI subsystem 34.</w:t>
      </w:r>
    </w:p>
    <w:p w14:paraId="03A489CA" w14:textId="77777777" w:rsidR="00E00830" w:rsidRDefault="00000000">
      <w:r>
        <w:rPr>
          <w:b/>
        </w:rPr>
        <w:t>Props:</w:t>
      </w:r>
    </w:p>
    <w:p w14:paraId="5A46CEB7" w14:textId="77777777" w:rsidR="00E00830" w:rsidRDefault="00000000">
      <w:r>
        <w:t xml:space="preserve">- </w:t>
      </w:r>
      <w:r>
        <w:rPr>
          <w:rFonts w:ascii="Courier New" w:hAnsi="Courier New"/>
        </w:rPr>
        <w:t>id</w:t>
      </w:r>
      <w:r>
        <w:t xml:space="preserve"> (string): Unique identifier for the module instance.</w:t>
      </w:r>
    </w:p>
    <w:p w14:paraId="6975357E"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0921C0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0494E8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7561D54"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6DB017A0"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787357C" w14:textId="77777777" w:rsidR="00E00830" w:rsidRDefault="00000000">
      <w:pPr>
        <w:pStyle w:val="Heading3"/>
      </w:pPr>
      <w:r>
        <w:lastRenderedPageBreak/>
        <w:t>4.2.35 Component: `&lt;InteractiveModule35 /&gt;`</w:t>
      </w:r>
    </w:p>
    <w:p w14:paraId="391BA04D" w14:textId="77777777" w:rsidR="00E00830" w:rsidRDefault="00000000">
      <w:r>
        <w:rPr>
          <w:b/>
        </w:rPr>
        <w:t>Location:</w:t>
      </w:r>
      <w:r>
        <w:t xml:space="preserve"> </w:t>
      </w:r>
      <w:r>
        <w:rPr>
          <w:rFonts w:ascii="Courier New" w:hAnsi="Courier New"/>
        </w:rPr>
        <w:t>components/modules/InteractiveModule35.tsx</w:t>
      </w:r>
    </w:p>
    <w:p w14:paraId="73E18409" w14:textId="77777777" w:rsidR="00E00830" w:rsidRDefault="00000000">
      <w:r>
        <w:rPr>
          <w:b/>
        </w:rPr>
        <w:t>Purpose:</w:t>
      </w:r>
      <w:r>
        <w:t xml:space="preserve"> Handles the rendering and interaction logic for UI subsystem 35.</w:t>
      </w:r>
    </w:p>
    <w:p w14:paraId="2D9333D9" w14:textId="77777777" w:rsidR="00E00830" w:rsidRDefault="00000000">
      <w:r>
        <w:rPr>
          <w:b/>
        </w:rPr>
        <w:t>Props:</w:t>
      </w:r>
    </w:p>
    <w:p w14:paraId="0338D8F0" w14:textId="77777777" w:rsidR="00E00830" w:rsidRDefault="00000000">
      <w:r>
        <w:t xml:space="preserve">- </w:t>
      </w:r>
      <w:r>
        <w:rPr>
          <w:rFonts w:ascii="Courier New" w:hAnsi="Courier New"/>
        </w:rPr>
        <w:t>id</w:t>
      </w:r>
      <w:r>
        <w:t xml:space="preserve"> (string): Unique identifier for the module instance.</w:t>
      </w:r>
    </w:p>
    <w:p w14:paraId="36E71F24"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BA28B8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5CEEC7F"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E5377AF"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323739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215CA1C" w14:textId="77777777" w:rsidR="00E00830" w:rsidRDefault="00000000">
      <w:pPr>
        <w:pStyle w:val="Heading3"/>
      </w:pPr>
      <w:r>
        <w:t>4.2.36 Component: `&lt;InteractiveModule36 /&gt;`</w:t>
      </w:r>
    </w:p>
    <w:p w14:paraId="28F769BE" w14:textId="77777777" w:rsidR="00E00830" w:rsidRDefault="00000000">
      <w:r>
        <w:rPr>
          <w:b/>
        </w:rPr>
        <w:t>Location:</w:t>
      </w:r>
      <w:r>
        <w:t xml:space="preserve"> </w:t>
      </w:r>
      <w:r>
        <w:rPr>
          <w:rFonts w:ascii="Courier New" w:hAnsi="Courier New"/>
        </w:rPr>
        <w:t>components/modules/InteractiveModule36.tsx</w:t>
      </w:r>
    </w:p>
    <w:p w14:paraId="36A06222" w14:textId="77777777" w:rsidR="00E00830" w:rsidRDefault="00000000">
      <w:r>
        <w:rPr>
          <w:b/>
        </w:rPr>
        <w:t>Purpose:</w:t>
      </w:r>
      <w:r>
        <w:t xml:space="preserve"> Handles the rendering and interaction logic for UI subsystem 36.</w:t>
      </w:r>
    </w:p>
    <w:p w14:paraId="41E19076" w14:textId="77777777" w:rsidR="00E00830" w:rsidRDefault="00000000">
      <w:r>
        <w:rPr>
          <w:b/>
        </w:rPr>
        <w:t>Props:</w:t>
      </w:r>
    </w:p>
    <w:p w14:paraId="056FDE1B" w14:textId="77777777" w:rsidR="00E00830" w:rsidRDefault="00000000">
      <w:r>
        <w:t xml:space="preserve">- </w:t>
      </w:r>
      <w:r>
        <w:rPr>
          <w:rFonts w:ascii="Courier New" w:hAnsi="Courier New"/>
        </w:rPr>
        <w:t>id</w:t>
      </w:r>
      <w:r>
        <w:t xml:space="preserve"> (string): Unique identifier for the module instance.</w:t>
      </w:r>
    </w:p>
    <w:p w14:paraId="2FA8601E"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97C1C1D"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594F6DBC"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5731A009"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5D551D6"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w:t>
      </w:r>
      <w:r>
        <w:lastRenderedPageBreak/>
        <w:t xml:space="preserve">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03B14D0C" w14:textId="77777777" w:rsidR="00E00830" w:rsidRDefault="00000000">
      <w:pPr>
        <w:pStyle w:val="Heading3"/>
      </w:pPr>
      <w:r>
        <w:t>4.2.37 Component: `&lt;InteractiveModule37 /&gt;`</w:t>
      </w:r>
    </w:p>
    <w:p w14:paraId="43E571B8" w14:textId="77777777" w:rsidR="00E00830" w:rsidRDefault="00000000">
      <w:r>
        <w:rPr>
          <w:b/>
        </w:rPr>
        <w:t>Location:</w:t>
      </w:r>
      <w:r>
        <w:t xml:space="preserve"> </w:t>
      </w:r>
      <w:r>
        <w:rPr>
          <w:rFonts w:ascii="Courier New" w:hAnsi="Courier New"/>
        </w:rPr>
        <w:t>components/modules/InteractiveModule37.tsx</w:t>
      </w:r>
    </w:p>
    <w:p w14:paraId="544867B3" w14:textId="77777777" w:rsidR="00E00830" w:rsidRDefault="00000000">
      <w:r>
        <w:rPr>
          <w:b/>
        </w:rPr>
        <w:t>Purpose:</w:t>
      </w:r>
      <w:r>
        <w:t xml:space="preserve"> Handles the rendering and interaction logic for UI subsystem 37.</w:t>
      </w:r>
    </w:p>
    <w:p w14:paraId="78BF1F48" w14:textId="77777777" w:rsidR="00E00830" w:rsidRDefault="00000000">
      <w:r>
        <w:rPr>
          <w:b/>
        </w:rPr>
        <w:t>Props:</w:t>
      </w:r>
    </w:p>
    <w:p w14:paraId="57200484" w14:textId="77777777" w:rsidR="00E00830" w:rsidRDefault="00000000">
      <w:r>
        <w:t xml:space="preserve">- </w:t>
      </w:r>
      <w:r>
        <w:rPr>
          <w:rFonts w:ascii="Courier New" w:hAnsi="Courier New"/>
        </w:rPr>
        <w:t>id</w:t>
      </w:r>
      <w:r>
        <w:t xml:space="preserve"> (string): Unique identifier for the module instance.</w:t>
      </w:r>
    </w:p>
    <w:p w14:paraId="025A236F"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70E06E1"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502AD05D"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15885C79"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B505BE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4E1C358" w14:textId="77777777" w:rsidR="00E00830" w:rsidRDefault="00000000">
      <w:pPr>
        <w:pStyle w:val="Heading3"/>
      </w:pPr>
      <w:r>
        <w:t>4.2.38 Component: `&lt;InteractiveModule38 /&gt;`</w:t>
      </w:r>
    </w:p>
    <w:p w14:paraId="240FE36F" w14:textId="77777777" w:rsidR="00E00830" w:rsidRDefault="00000000">
      <w:r>
        <w:rPr>
          <w:b/>
        </w:rPr>
        <w:t>Location:</w:t>
      </w:r>
      <w:r>
        <w:t xml:space="preserve"> </w:t>
      </w:r>
      <w:r>
        <w:rPr>
          <w:rFonts w:ascii="Courier New" w:hAnsi="Courier New"/>
        </w:rPr>
        <w:t>components/modules/InteractiveModule38.tsx</w:t>
      </w:r>
    </w:p>
    <w:p w14:paraId="1094D259" w14:textId="77777777" w:rsidR="00E00830" w:rsidRDefault="00000000">
      <w:r>
        <w:rPr>
          <w:b/>
        </w:rPr>
        <w:t>Purpose:</w:t>
      </w:r>
      <w:r>
        <w:t xml:space="preserve"> Handles the rendering and interaction logic for UI subsystem 38.</w:t>
      </w:r>
    </w:p>
    <w:p w14:paraId="38565C93" w14:textId="77777777" w:rsidR="00E00830" w:rsidRDefault="00000000">
      <w:r>
        <w:rPr>
          <w:b/>
        </w:rPr>
        <w:t>Props:</w:t>
      </w:r>
    </w:p>
    <w:p w14:paraId="642A4EBD" w14:textId="77777777" w:rsidR="00E00830" w:rsidRDefault="00000000">
      <w:r>
        <w:t xml:space="preserve">- </w:t>
      </w:r>
      <w:r>
        <w:rPr>
          <w:rFonts w:ascii="Courier New" w:hAnsi="Courier New"/>
        </w:rPr>
        <w:t>id</w:t>
      </w:r>
      <w:r>
        <w:t xml:space="preserve"> (string): Unique identifier for the module instance.</w:t>
      </w:r>
    </w:p>
    <w:p w14:paraId="461B929C"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AD43E5E"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B6971DE"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74223B3"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F603989" w14:textId="77777777" w:rsidR="00E00830" w:rsidRDefault="00000000">
      <w:r>
        <w:rPr>
          <w:b/>
        </w:rPr>
        <w:lastRenderedPageBreak/>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98BF663" w14:textId="77777777" w:rsidR="00E00830" w:rsidRDefault="00000000">
      <w:pPr>
        <w:pStyle w:val="Heading3"/>
      </w:pPr>
      <w:r>
        <w:t>4.2.39 Component: `&lt;InteractiveModule39 /&gt;`</w:t>
      </w:r>
    </w:p>
    <w:p w14:paraId="097827F5" w14:textId="77777777" w:rsidR="00E00830" w:rsidRDefault="00000000">
      <w:r>
        <w:rPr>
          <w:b/>
        </w:rPr>
        <w:t>Location:</w:t>
      </w:r>
      <w:r>
        <w:t xml:space="preserve"> </w:t>
      </w:r>
      <w:r>
        <w:rPr>
          <w:rFonts w:ascii="Courier New" w:hAnsi="Courier New"/>
        </w:rPr>
        <w:t>components/modules/InteractiveModule39.tsx</w:t>
      </w:r>
    </w:p>
    <w:p w14:paraId="61A19C5F" w14:textId="77777777" w:rsidR="00E00830" w:rsidRDefault="00000000">
      <w:r>
        <w:rPr>
          <w:b/>
        </w:rPr>
        <w:t>Purpose:</w:t>
      </w:r>
      <w:r>
        <w:t xml:space="preserve"> Handles the rendering and interaction logic for UI subsystem 39.</w:t>
      </w:r>
    </w:p>
    <w:p w14:paraId="0FF8D576" w14:textId="77777777" w:rsidR="00E00830" w:rsidRDefault="00000000">
      <w:r>
        <w:rPr>
          <w:b/>
        </w:rPr>
        <w:t>Props:</w:t>
      </w:r>
    </w:p>
    <w:p w14:paraId="5821C763" w14:textId="77777777" w:rsidR="00E00830" w:rsidRDefault="00000000">
      <w:r>
        <w:t xml:space="preserve">- </w:t>
      </w:r>
      <w:r>
        <w:rPr>
          <w:rFonts w:ascii="Courier New" w:hAnsi="Courier New"/>
        </w:rPr>
        <w:t>id</w:t>
      </w:r>
      <w:r>
        <w:t xml:space="preserve"> (string): Unique identifier for the module instance.</w:t>
      </w:r>
    </w:p>
    <w:p w14:paraId="22EB11A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F113B11"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313B74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66A9F77"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23748A6C"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8EF242E" w14:textId="77777777" w:rsidR="00E00830" w:rsidRDefault="00000000">
      <w:pPr>
        <w:pStyle w:val="Heading3"/>
      </w:pPr>
      <w:r>
        <w:t>4.2.40 Component: `&lt;InteractiveModule40 /&gt;`</w:t>
      </w:r>
    </w:p>
    <w:p w14:paraId="194BD57A" w14:textId="77777777" w:rsidR="00E00830" w:rsidRDefault="00000000">
      <w:r>
        <w:rPr>
          <w:b/>
        </w:rPr>
        <w:t>Location:</w:t>
      </w:r>
      <w:r>
        <w:t xml:space="preserve"> </w:t>
      </w:r>
      <w:r>
        <w:rPr>
          <w:rFonts w:ascii="Courier New" w:hAnsi="Courier New"/>
        </w:rPr>
        <w:t>components/modules/InteractiveModule40.tsx</w:t>
      </w:r>
    </w:p>
    <w:p w14:paraId="0D4957DB" w14:textId="77777777" w:rsidR="00E00830" w:rsidRDefault="00000000">
      <w:r>
        <w:rPr>
          <w:b/>
        </w:rPr>
        <w:t>Purpose:</w:t>
      </w:r>
      <w:r>
        <w:t xml:space="preserve"> Handles the rendering and interaction logic for UI subsystem 40.</w:t>
      </w:r>
    </w:p>
    <w:p w14:paraId="51BC1851" w14:textId="77777777" w:rsidR="00E00830" w:rsidRDefault="00000000">
      <w:r>
        <w:rPr>
          <w:b/>
        </w:rPr>
        <w:t>Props:</w:t>
      </w:r>
    </w:p>
    <w:p w14:paraId="37FDB843" w14:textId="77777777" w:rsidR="00E00830" w:rsidRDefault="00000000">
      <w:r>
        <w:t xml:space="preserve">- </w:t>
      </w:r>
      <w:r>
        <w:rPr>
          <w:rFonts w:ascii="Courier New" w:hAnsi="Courier New"/>
        </w:rPr>
        <w:t>id</w:t>
      </w:r>
      <w:r>
        <w:t xml:space="preserve"> (string): Unique identifier for the module instance.</w:t>
      </w:r>
    </w:p>
    <w:p w14:paraId="1B92BE34"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7979EE4"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EB76E0A"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1E054DFA" w14:textId="77777777" w:rsidR="00E00830" w:rsidRDefault="00000000">
      <w:r>
        <w:rPr>
          <w:b/>
        </w:rPr>
        <w:lastRenderedPageBreak/>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C8D2937"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E730210" w14:textId="77777777" w:rsidR="00E00830" w:rsidRDefault="00000000">
      <w:pPr>
        <w:pStyle w:val="Heading3"/>
      </w:pPr>
      <w:r>
        <w:t>4.2.41 Component: `&lt;InteractiveModule41 /&gt;`</w:t>
      </w:r>
    </w:p>
    <w:p w14:paraId="7D230CE8" w14:textId="77777777" w:rsidR="00E00830" w:rsidRDefault="00000000">
      <w:r>
        <w:rPr>
          <w:b/>
        </w:rPr>
        <w:t>Location:</w:t>
      </w:r>
      <w:r>
        <w:t xml:space="preserve"> </w:t>
      </w:r>
      <w:r>
        <w:rPr>
          <w:rFonts w:ascii="Courier New" w:hAnsi="Courier New"/>
        </w:rPr>
        <w:t>components/modules/InteractiveModule41.tsx</w:t>
      </w:r>
    </w:p>
    <w:p w14:paraId="44B30C1A" w14:textId="77777777" w:rsidR="00E00830" w:rsidRDefault="00000000">
      <w:r>
        <w:rPr>
          <w:b/>
        </w:rPr>
        <w:t>Purpose:</w:t>
      </w:r>
      <w:r>
        <w:t xml:space="preserve"> Handles the rendering and interaction logic for UI subsystem 41.</w:t>
      </w:r>
    </w:p>
    <w:p w14:paraId="23E429F9" w14:textId="77777777" w:rsidR="00E00830" w:rsidRDefault="00000000">
      <w:r>
        <w:rPr>
          <w:b/>
        </w:rPr>
        <w:t>Props:</w:t>
      </w:r>
    </w:p>
    <w:p w14:paraId="032AF7D9" w14:textId="77777777" w:rsidR="00E00830" w:rsidRDefault="00000000">
      <w:r>
        <w:t xml:space="preserve">- </w:t>
      </w:r>
      <w:r>
        <w:rPr>
          <w:rFonts w:ascii="Courier New" w:hAnsi="Courier New"/>
        </w:rPr>
        <w:t>id</w:t>
      </w:r>
      <w:r>
        <w:t xml:space="preserve"> (string): Unique identifier for the module instance.</w:t>
      </w:r>
    </w:p>
    <w:p w14:paraId="2272F0C3"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E8B33C6"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D4DEFA0"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1EE858C"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56861D1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2168492" w14:textId="77777777" w:rsidR="00E00830" w:rsidRDefault="00000000">
      <w:pPr>
        <w:pStyle w:val="Heading3"/>
      </w:pPr>
      <w:r>
        <w:t>4.2.42 Component: `&lt;InteractiveModule42 /&gt;`</w:t>
      </w:r>
    </w:p>
    <w:p w14:paraId="64E8BBFD" w14:textId="77777777" w:rsidR="00E00830" w:rsidRDefault="00000000">
      <w:r>
        <w:rPr>
          <w:b/>
        </w:rPr>
        <w:t>Location:</w:t>
      </w:r>
      <w:r>
        <w:t xml:space="preserve"> </w:t>
      </w:r>
      <w:r>
        <w:rPr>
          <w:rFonts w:ascii="Courier New" w:hAnsi="Courier New"/>
        </w:rPr>
        <w:t>components/modules/InteractiveModule42.tsx</w:t>
      </w:r>
    </w:p>
    <w:p w14:paraId="4F80C8ED" w14:textId="77777777" w:rsidR="00E00830" w:rsidRDefault="00000000">
      <w:r>
        <w:rPr>
          <w:b/>
        </w:rPr>
        <w:t>Purpose:</w:t>
      </w:r>
      <w:r>
        <w:t xml:space="preserve"> Handles the rendering and interaction logic for UI subsystem 42.</w:t>
      </w:r>
    </w:p>
    <w:p w14:paraId="1AA91B25" w14:textId="77777777" w:rsidR="00E00830" w:rsidRDefault="00000000">
      <w:r>
        <w:rPr>
          <w:b/>
        </w:rPr>
        <w:t>Props:</w:t>
      </w:r>
    </w:p>
    <w:p w14:paraId="64831542" w14:textId="77777777" w:rsidR="00E00830" w:rsidRDefault="00000000">
      <w:r>
        <w:t xml:space="preserve">- </w:t>
      </w:r>
      <w:r>
        <w:rPr>
          <w:rFonts w:ascii="Courier New" w:hAnsi="Courier New"/>
        </w:rPr>
        <w:t>id</w:t>
      </w:r>
      <w:r>
        <w:t xml:space="preserve"> (string): Unique identifier for the module instance.</w:t>
      </w:r>
    </w:p>
    <w:p w14:paraId="13D3755F"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24A82AC"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6F83CD0F" w14:textId="77777777" w:rsidR="00E00830" w:rsidRDefault="00000000">
      <w:r>
        <w:rPr>
          <w:b/>
        </w:rPr>
        <w:lastRenderedPageBreak/>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E5EAAB7"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0C8087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4F9C335" w14:textId="77777777" w:rsidR="00E00830" w:rsidRDefault="00000000">
      <w:pPr>
        <w:pStyle w:val="Heading3"/>
      </w:pPr>
      <w:r>
        <w:t>4.2.43 Component: `&lt;InteractiveModule43 /&gt;`</w:t>
      </w:r>
    </w:p>
    <w:p w14:paraId="4CC2730A" w14:textId="77777777" w:rsidR="00E00830" w:rsidRDefault="00000000">
      <w:r>
        <w:rPr>
          <w:b/>
        </w:rPr>
        <w:t>Location:</w:t>
      </w:r>
      <w:r>
        <w:t xml:space="preserve"> </w:t>
      </w:r>
      <w:r>
        <w:rPr>
          <w:rFonts w:ascii="Courier New" w:hAnsi="Courier New"/>
        </w:rPr>
        <w:t>components/modules/InteractiveModule43.tsx</w:t>
      </w:r>
    </w:p>
    <w:p w14:paraId="5AC4211B" w14:textId="77777777" w:rsidR="00E00830" w:rsidRDefault="00000000">
      <w:r>
        <w:rPr>
          <w:b/>
        </w:rPr>
        <w:t>Purpose:</w:t>
      </w:r>
      <w:r>
        <w:t xml:space="preserve"> Handles the rendering and interaction logic for UI subsystem 43.</w:t>
      </w:r>
    </w:p>
    <w:p w14:paraId="3137027E" w14:textId="77777777" w:rsidR="00E00830" w:rsidRDefault="00000000">
      <w:r>
        <w:rPr>
          <w:b/>
        </w:rPr>
        <w:t>Props:</w:t>
      </w:r>
    </w:p>
    <w:p w14:paraId="26677504" w14:textId="77777777" w:rsidR="00E00830" w:rsidRDefault="00000000">
      <w:r>
        <w:t xml:space="preserve">- </w:t>
      </w:r>
      <w:r>
        <w:rPr>
          <w:rFonts w:ascii="Courier New" w:hAnsi="Courier New"/>
        </w:rPr>
        <w:t>id</w:t>
      </w:r>
      <w:r>
        <w:t xml:space="preserve"> (string): Unique identifier for the module instance.</w:t>
      </w:r>
    </w:p>
    <w:p w14:paraId="6A00DABD"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DD47F05"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C19AE0C"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036C3ED"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0070C1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9681357" w14:textId="77777777" w:rsidR="00E00830" w:rsidRDefault="00000000">
      <w:pPr>
        <w:pStyle w:val="Heading3"/>
      </w:pPr>
      <w:r>
        <w:t>4.2.44 Component: `&lt;InteractiveModule44 /&gt;`</w:t>
      </w:r>
    </w:p>
    <w:p w14:paraId="08BADEFB" w14:textId="77777777" w:rsidR="00E00830" w:rsidRDefault="00000000">
      <w:r>
        <w:rPr>
          <w:b/>
        </w:rPr>
        <w:t>Location:</w:t>
      </w:r>
      <w:r>
        <w:t xml:space="preserve"> </w:t>
      </w:r>
      <w:r>
        <w:rPr>
          <w:rFonts w:ascii="Courier New" w:hAnsi="Courier New"/>
        </w:rPr>
        <w:t>components/modules/InteractiveModule44.tsx</w:t>
      </w:r>
    </w:p>
    <w:p w14:paraId="0408E5A8" w14:textId="77777777" w:rsidR="00E00830" w:rsidRDefault="00000000">
      <w:r>
        <w:rPr>
          <w:b/>
        </w:rPr>
        <w:t>Purpose:</w:t>
      </w:r>
      <w:r>
        <w:t xml:space="preserve"> Handles the rendering and interaction logic for UI subsystem 44.</w:t>
      </w:r>
    </w:p>
    <w:p w14:paraId="645F006C" w14:textId="77777777" w:rsidR="00E00830" w:rsidRDefault="00000000">
      <w:r>
        <w:rPr>
          <w:b/>
        </w:rPr>
        <w:t>Props:</w:t>
      </w:r>
    </w:p>
    <w:p w14:paraId="2BA01763" w14:textId="77777777" w:rsidR="00E00830" w:rsidRDefault="00000000">
      <w:r>
        <w:t xml:space="preserve">- </w:t>
      </w:r>
      <w:r>
        <w:rPr>
          <w:rFonts w:ascii="Courier New" w:hAnsi="Courier New"/>
        </w:rPr>
        <w:t>id</w:t>
      </w:r>
      <w:r>
        <w:t xml:space="preserve"> (string): Unique identifier for the module instance.</w:t>
      </w:r>
    </w:p>
    <w:p w14:paraId="37ADF6E0"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7E4B4E9" w14:textId="77777777" w:rsidR="00E00830" w:rsidRDefault="00000000">
      <w:r>
        <w:lastRenderedPageBreak/>
        <w:t xml:space="preserve">- </w:t>
      </w:r>
      <w:proofErr w:type="spellStart"/>
      <w:r>
        <w:rPr>
          <w:rFonts w:ascii="Courier New" w:hAnsi="Courier New"/>
        </w:rPr>
        <w:t>onAction</w:t>
      </w:r>
      <w:proofErr w:type="spellEnd"/>
      <w:r>
        <w:t xml:space="preserve"> (function): Callback triggered during user interaction.</w:t>
      </w:r>
    </w:p>
    <w:p w14:paraId="0BFD17B4"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7830BB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9643AB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52DB89B" w14:textId="77777777" w:rsidR="00E00830" w:rsidRDefault="00000000">
      <w:pPr>
        <w:pStyle w:val="Heading3"/>
      </w:pPr>
      <w:r>
        <w:t>4.2.45 Component: `&lt;InteractiveModule45 /&gt;`</w:t>
      </w:r>
    </w:p>
    <w:p w14:paraId="660FCD46" w14:textId="77777777" w:rsidR="00E00830" w:rsidRDefault="00000000">
      <w:r>
        <w:rPr>
          <w:b/>
        </w:rPr>
        <w:t>Location:</w:t>
      </w:r>
      <w:r>
        <w:t xml:space="preserve"> </w:t>
      </w:r>
      <w:r>
        <w:rPr>
          <w:rFonts w:ascii="Courier New" w:hAnsi="Courier New"/>
        </w:rPr>
        <w:t>components/modules/InteractiveModule45.tsx</w:t>
      </w:r>
    </w:p>
    <w:p w14:paraId="0742F4C3" w14:textId="77777777" w:rsidR="00E00830" w:rsidRDefault="00000000">
      <w:r>
        <w:rPr>
          <w:b/>
        </w:rPr>
        <w:t>Purpose:</w:t>
      </w:r>
      <w:r>
        <w:t xml:space="preserve"> Handles the rendering and interaction logic for UI subsystem 45.</w:t>
      </w:r>
    </w:p>
    <w:p w14:paraId="2EB499C2" w14:textId="77777777" w:rsidR="00E00830" w:rsidRDefault="00000000">
      <w:r>
        <w:rPr>
          <w:b/>
        </w:rPr>
        <w:t>Props:</w:t>
      </w:r>
    </w:p>
    <w:p w14:paraId="617B74CD" w14:textId="77777777" w:rsidR="00E00830" w:rsidRDefault="00000000">
      <w:r>
        <w:t xml:space="preserve">- </w:t>
      </w:r>
      <w:r>
        <w:rPr>
          <w:rFonts w:ascii="Courier New" w:hAnsi="Courier New"/>
        </w:rPr>
        <w:t>id</w:t>
      </w:r>
      <w:r>
        <w:t xml:space="preserve"> (string): Unique identifier for the module instance.</w:t>
      </w:r>
    </w:p>
    <w:p w14:paraId="583CC7B2"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EC5CEB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598B851"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EE3FA33"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B02839F"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A801F6F" w14:textId="77777777" w:rsidR="00E00830" w:rsidRDefault="00000000">
      <w:pPr>
        <w:pStyle w:val="Heading3"/>
      </w:pPr>
      <w:r>
        <w:t>4.2.46 Component: `&lt;InteractiveModule46 /&gt;`</w:t>
      </w:r>
    </w:p>
    <w:p w14:paraId="2042D9C4" w14:textId="77777777" w:rsidR="00E00830" w:rsidRDefault="00000000">
      <w:r>
        <w:rPr>
          <w:b/>
        </w:rPr>
        <w:t>Location:</w:t>
      </w:r>
      <w:r>
        <w:t xml:space="preserve"> </w:t>
      </w:r>
      <w:r>
        <w:rPr>
          <w:rFonts w:ascii="Courier New" w:hAnsi="Courier New"/>
        </w:rPr>
        <w:t>components/modules/InteractiveModule46.tsx</w:t>
      </w:r>
    </w:p>
    <w:p w14:paraId="3FA8F22B" w14:textId="77777777" w:rsidR="00E00830" w:rsidRDefault="00000000">
      <w:r>
        <w:rPr>
          <w:b/>
        </w:rPr>
        <w:t>Purpose:</w:t>
      </w:r>
      <w:r>
        <w:t xml:space="preserve"> Handles the rendering and interaction logic for UI subsystem 46.</w:t>
      </w:r>
    </w:p>
    <w:p w14:paraId="4F5F3DC7" w14:textId="77777777" w:rsidR="00E00830" w:rsidRDefault="00000000">
      <w:r>
        <w:rPr>
          <w:b/>
        </w:rPr>
        <w:t>Props:</w:t>
      </w:r>
    </w:p>
    <w:p w14:paraId="13D1D330" w14:textId="77777777" w:rsidR="00E00830" w:rsidRDefault="00000000">
      <w:r>
        <w:t xml:space="preserve">- </w:t>
      </w:r>
      <w:r>
        <w:rPr>
          <w:rFonts w:ascii="Courier New" w:hAnsi="Courier New"/>
        </w:rPr>
        <w:t>id</w:t>
      </w:r>
      <w:r>
        <w:t xml:space="preserve"> (string): Unique identifier for the module instance.</w:t>
      </w:r>
    </w:p>
    <w:p w14:paraId="739F8E62" w14:textId="77777777" w:rsidR="00E00830" w:rsidRDefault="00000000">
      <w:r>
        <w:lastRenderedPageBreak/>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4B263D69"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150ED012"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450FDB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6222DBCD"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E5744D3" w14:textId="77777777" w:rsidR="00E00830" w:rsidRDefault="00000000">
      <w:pPr>
        <w:pStyle w:val="Heading3"/>
      </w:pPr>
      <w:r>
        <w:t>4.2.47 Component: `&lt;InteractiveModule47 /&gt;`</w:t>
      </w:r>
    </w:p>
    <w:p w14:paraId="24F84E70" w14:textId="77777777" w:rsidR="00E00830" w:rsidRDefault="00000000">
      <w:r>
        <w:rPr>
          <w:b/>
        </w:rPr>
        <w:t>Location:</w:t>
      </w:r>
      <w:r>
        <w:t xml:space="preserve"> </w:t>
      </w:r>
      <w:r>
        <w:rPr>
          <w:rFonts w:ascii="Courier New" w:hAnsi="Courier New"/>
        </w:rPr>
        <w:t>components/modules/InteractiveModule47.tsx</w:t>
      </w:r>
    </w:p>
    <w:p w14:paraId="64E5D4DC" w14:textId="77777777" w:rsidR="00E00830" w:rsidRDefault="00000000">
      <w:r>
        <w:rPr>
          <w:b/>
        </w:rPr>
        <w:t>Purpose:</w:t>
      </w:r>
      <w:r>
        <w:t xml:space="preserve"> Handles the rendering and interaction logic for UI subsystem 47.</w:t>
      </w:r>
    </w:p>
    <w:p w14:paraId="6023E246" w14:textId="77777777" w:rsidR="00E00830" w:rsidRDefault="00000000">
      <w:r>
        <w:rPr>
          <w:b/>
        </w:rPr>
        <w:t>Props:</w:t>
      </w:r>
    </w:p>
    <w:p w14:paraId="5BAC75EA" w14:textId="77777777" w:rsidR="00E00830" w:rsidRDefault="00000000">
      <w:r>
        <w:t xml:space="preserve">- </w:t>
      </w:r>
      <w:r>
        <w:rPr>
          <w:rFonts w:ascii="Courier New" w:hAnsi="Courier New"/>
        </w:rPr>
        <w:t>id</w:t>
      </w:r>
      <w:r>
        <w:t xml:space="preserve"> (string): Unique identifier for the module instance.</w:t>
      </w:r>
    </w:p>
    <w:p w14:paraId="02346DB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0621246"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D63C68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37C3CAE9"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6D4C2A61"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E02ADFF" w14:textId="77777777" w:rsidR="00E00830" w:rsidRDefault="00000000">
      <w:pPr>
        <w:pStyle w:val="Heading3"/>
      </w:pPr>
      <w:r>
        <w:t>4.2.48 Component: `&lt;InteractiveModule48 /&gt;`</w:t>
      </w:r>
    </w:p>
    <w:p w14:paraId="67D9D2B2" w14:textId="77777777" w:rsidR="00E00830" w:rsidRDefault="00000000">
      <w:r>
        <w:rPr>
          <w:b/>
        </w:rPr>
        <w:t>Location:</w:t>
      </w:r>
      <w:r>
        <w:t xml:space="preserve"> </w:t>
      </w:r>
      <w:r>
        <w:rPr>
          <w:rFonts w:ascii="Courier New" w:hAnsi="Courier New"/>
        </w:rPr>
        <w:t>components/modules/InteractiveModule48.tsx</w:t>
      </w:r>
    </w:p>
    <w:p w14:paraId="2A74E64F" w14:textId="77777777" w:rsidR="00E00830" w:rsidRDefault="00000000">
      <w:r>
        <w:rPr>
          <w:b/>
        </w:rPr>
        <w:t>Purpose:</w:t>
      </w:r>
      <w:r>
        <w:t xml:space="preserve"> Handles the rendering and interaction logic for UI subsystem 48.</w:t>
      </w:r>
    </w:p>
    <w:p w14:paraId="61B430E6" w14:textId="77777777" w:rsidR="00E00830" w:rsidRDefault="00000000">
      <w:r>
        <w:rPr>
          <w:b/>
        </w:rPr>
        <w:t>Props:</w:t>
      </w:r>
    </w:p>
    <w:p w14:paraId="58C4DD57" w14:textId="77777777" w:rsidR="00E00830" w:rsidRDefault="00000000">
      <w:r>
        <w:lastRenderedPageBreak/>
        <w:t xml:space="preserve">- </w:t>
      </w:r>
      <w:r>
        <w:rPr>
          <w:rFonts w:ascii="Courier New" w:hAnsi="Courier New"/>
        </w:rPr>
        <w:t>id</w:t>
      </w:r>
      <w:r>
        <w:t xml:space="preserve"> (string): Unique identifier for the module instance.</w:t>
      </w:r>
    </w:p>
    <w:p w14:paraId="136C4121"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3B0B3F65"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98BC635"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23FA1CA"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E2EA79D"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7EE0F4B8" w14:textId="77777777" w:rsidR="00E00830" w:rsidRDefault="00000000">
      <w:pPr>
        <w:pStyle w:val="Heading3"/>
      </w:pPr>
      <w:r>
        <w:t>4.2.49 Component: `&lt;InteractiveModule49 /&gt;`</w:t>
      </w:r>
    </w:p>
    <w:p w14:paraId="17192A03" w14:textId="77777777" w:rsidR="00E00830" w:rsidRDefault="00000000">
      <w:r>
        <w:rPr>
          <w:b/>
        </w:rPr>
        <w:t>Location:</w:t>
      </w:r>
      <w:r>
        <w:t xml:space="preserve"> </w:t>
      </w:r>
      <w:r>
        <w:rPr>
          <w:rFonts w:ascii="Courier New" w:hAnsi="Courier New"/>
        </w:rPr>
        <w:t>components/modules/InteractiveModule49.tsx</w:t>
      </w:r>
    </w:p>
    <w:p w14:paraId="3B6D6F9C" w14:textId="77777777" w:rsidR="00E00830" w:rsidRDefault="00000000">
      <w:r>
        <w:rPr>
          <w:b/>
        </w:rPr>
        <w:t>Purpose:</w:t>
      </w:r>
      <w:r>
        <w:t xml:space="preserve"> Handles the rendering and interaction logic for UI subsystem 49.</w:t>
      </w:r>
    </w:p>
    <w:p w14:paraId="705F8830" w14:textId="77777777" w:rsidR="00E00830" w:rsidRDefault="00000000">
      <w:r>
        <w:rPr>
          <w:b/>
        </w:rPr>
        <w:t>Props:</w:t>
      </w:r>
    </w:p>
    <w:p w14:paraId="1BF89572" w14:textId="77777777" w:rsidR="00E00830" w:rsidRDefault="00000000">
      <w:r>
        <w:t xml:space="preserve">- </w:t>
      </w:r>
      <w:r>
        <w:rPr>
          <w:rFonts w:ascii="Courier New" w:hAnsi="Courier New"/>
        </w:rPr>
        <w:t>id</w:t>
      </w:r>
      <w:r>
        <w:t xml:space="preserve"> (string): Unique identifier for the module instance.</w:t>
      </w:r>
    </w:p>
    <w:p w14:paraId="2A8A0192"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B6AF8A3"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1D13A57"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2B7ED20"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510D67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41FF8398" w14:textId="77777777" w:rsidR="00E00830" w:rsidRDefault="00000000">
      <w:pPr>
        <w:pStyle w:val="Heading3"/>
      </w:pPr>
      <w:r>
        <w:t>4.2.50 Component: `&lt;InteractiveModule50 /&gt;`</w:t>
      </w:r>
    </w:p>
    <w:p w14:paraId="02683032" w14:textId="77777777" w:rsidR="00E00830" w:rsidRDefault="00000000">
      <w:r>
        <w:rPr>
          <w:b/>
        </w:rPr>
        <w:t>Location:</w:t>
      </w:r>
      <w:r>
        <w:t xml:space="preserve"> </w:t>
      </w:r>
      <w:r>
        <w:rPr>
          <w:rFonts w:ascii="Courier New" w:hAnsi="Courier New"/>
        </w:rPr>
        <w:t>components/modules/InteractiveModule50.tsx</w:t>
      </w:r>
    </w:p>
    <w:p w14:paraId="720D96B3" w14:textId="77777777" w:rsidR="00E00830" w:rsidRDefault="00000000">
      <w:r>
        <w:rPr>
          <w:b/>
        </w:rPr>
        <w:t>Purpose:</w:t>
      </w:r>
      <w:r>
        <w:t xml:space="preserve"> Handles the rendering and interaction logic for UI subsystem 50.</w:t>
      </w:r>
    </w:p>
    <w:p w14:paraId="0E5B3523" w14:textId="77777777" w:rsidR="00E00830" w:rsidRDefault="00000000">
      <w:r>
        <w:rPr>
          <w:b/>
        </w:rPr>
        <w:lastRenderedPageBreak/>
        <w:t>Props:</w:t>
      </w:r>
    </w:p>
    <w:p w14:paraId="5C123DAE" w14:textId="77777777" w:rsidR="00E00830" w:rsidRDefault="00000000">
      <w:r>
        <w:t xml:space="preserve">- </w:t>
      </w:r>
      <w:r>
        <w:rPr>
          <w:rFonts w:ascii="Courier New" w:hAnsi="Courier New"/>
        </w:rPr>
        <w:t>id</w:t>
      </w:r>
      <w:r>
        <w:t xml:space="preserve"> (string): Unique identifier for the module instance.</w:t>
      </w:r>
    </w:p>
    <w:p w14:paraId="42D51E5E"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04FAD40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5A55FF2"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545E985C"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C07EC45"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6FFEDA7" w14:textId="77777777" w:rsidR="00E00830" w:rsidRDefault="00000000">
      <w:pPr>
        <w:pStyle w:val="Heading3"/>
      </w:pPr>
      <w:r>
        <w:t>4.2.51 Component: `&lt;InteractiveModule51 /&gt;`</w:t>
      </w:r>
    </w:p>
    <w:p w14:paraId="034D10AA" w14:textId="77777777" w:rsidR="00E00830" w:rsidRDefault="00000000">
      <w:r>
        <w:rPr>
          <w:b/>
        </w:rPr>
        <w:t>Location:</w:t>
      </w:r>
      <w:r>
        <w:t xml:space="preserve"> </w:t>
      </w:r>
      <w:r>
        <w:rPr>
          <w:rFonts w:ascii="Courier New" w:hAnsi="Courier New"/>
        </w:rPr>
        <w:t>components/modules/InteractiveModule51.tsx</w:t>
      </w:r>
    </w:p>
    <w:p w14:paraId="3E84F9F0" w14:textId="77777777" w:rsidR="00E00830" w:rsidRDefault="00000000">
      <w:r>
        <w:rPr>
          <w:b/>
        </w:rPr>
        <w:t>Purpose:</w:t>
      </w:r>
      <w:r>
        <w:t xml:space="preserve"> Handles the rendering and interaction logic for UI subsystem 51.</w:t>
      </w:r>
    </w:p>
    <w:p w14:paraId="0E753E2A" w14:textId="77777777" w:rsidR="00E00830" w:rsidRDefault="00000000">
      <w:r>
        <w:rPr>
          <w:b/>
        </w:rPr>
        <w:t>Props:</w:t>
      </w:r>
    </w:p>
    <w:p w14:paraId="42DE90CC" w14:textId="77777777" w:rsidR="00E00830" w:rsidRDefault="00000000">
      <w:r>
        <w:t xml:space="preserve">- </w:t>
      </w:r>
      <w:r>
        <w:rPr>
          <w:rFonts w:ascii="Courier New" w:hAnsi="Courier New"/>
        </w:rPr>
        <w:t>id</w:t>
      </w:r>
      <w:r>
        <w:t xml:space="preserve"> (string): Unique identifier for the module instance.</w:t>
      </w:r>
    </w:p>
    <w:p w14:paraId="6F65BD25"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2D1628E2"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62B2411"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0138256"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77BCEC6"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3B837E1" w14:textId="77777777" w:rsidR="00E00830" w:rsidRDefault="00000000">
      <w:pPr>
        <w:pStyle w:val="Heading3"/>
      </w:pPr>
      <w:r>
        <w:t>4.2.52 Component: `&lt;InteractiveModule52 /&gt;`</w:t>
      </w:r>
    </w:p>
    <w:p w14:paraId="3D4491D7" w14:textId="77777777" w:rsidR="00E00830" w:rsidRDefault="00000000">
      <w:r>
        <w:rPr>
          <w:b/>
        </w:rPr>
        <w:t>Location:</w:t>
      </w:r>
      <w:r>
        <w:t xml:space="preserve"> </w:t>
      </w:r>
      <w:r>
        <w:rPr>
          <w:rFonts w:ascii="Courier New" w:hAnsi="Courier New"/>
        </w:rPr>
        <w:t>components/modules/InteractiveModule52.tsx</w:t>
      </w:r>
    </w:p>
    <w:p w14:paraId="0A9BCA56" w14:textId="77777777" w:rsidR="00E00830" w:rsidRDefault="00000000">
      <w:r>
        <w:rPr>
          <w:b/>
        </w:rPr>
        <w:lastRenderedPageBreak/>
        <w:t>Purpose:</w:t>
      </w:r>
      <w:r>
        <w:t xml:space="preserve"> Handles the rendering and interaction logic for UI subsystem 52.</w:t>
      </w:r>
    </w:p>
    <w:p w14:paraId="15AE07EE" w14:textId="77777777" w:rsidR="00E00830" w:rsidRDefault="00000000">
      <w:r>
        <w:rPr>
          <w:b/>
        </w:rPr>
        <w:t>Props:</w:t>
      </w:r>
    </w:p>
    <w:p w14:paraId="50730243" w14:textId="77777777" w:rsidR="00E00830" w:rsidRDefault="00000000">
      <w:r>
        <w:t xml:space="preserve">- </w:t>
      </w:r>
      <w:r>
        <w:rPr>
          <w:rFonts w:ascii="Courier New" w:hAnsi="Courier New"/>
        </w:rPr>
        <w:t>id</w:t>
      </w:r>
      <w:r>
        <w:t xml:space="preserve"> (string): Unique identifier for the module instance.</w:t>
      </w:r>
    </w:p>
    <w:p w14:paraId="672AA525"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A0E705A"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6F92CD3"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039655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14F2319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A647BE4" w14:textId="77777777" w:rsidR="00E00830" w:rsidRDefault="00000000">
      <w:pPr>
        <w:pStyle w:val="Heading3"/>
      </w:pPr>
      <w:r>
        <w:t>4.2.53 Component: `&lt;InteractiveModule53 /&gt;`</w:t>
      </w:r>
    </w:p>
    <w:p w14:paraId="6BF1A91A" w14:textId="77777777" w:rsidR="00E00830" w:rsidRDefault="00000000">
      <w:r>
        <w:rPr>
          <w:b/>
        </w:rPr>
        <w:t>Location:</w:t>
      </w:r>
      <w:r>
        <w:t xml:space="preserve"> </w:t>
      </w:r>
      <w:r>
        <w:rPr>
          <w:rFonts w:ascii="Courier New" w:hAnsi="Courier New"/>
        </w:rPr>
        <w:t>components/modules/InteractiveModule53.tsx</w:t>
      </w:r>
    </w:p>
    <w:p w14:paraId="30F12B07" w14:textId="77777777" w:rsidR="00E00830" w:rsidRDefault="00000000">
      <w:r>
        <w:rPr>
          <w:b/>
        </w:rPr>
        <w:t>Purpose:</w:t>
      </w:r>
      <w:r>
        <w:t xml:space="preserve"> Handles the rendering and interaction logic for UI subsystem 53.</w:t>
      </w:r>
    </w:p>
    <w:p w14:paraId="2F0C8AA1" w14:textId="77777777" w:rsidR="00E00830" w:rsidRDefault="00000000">
      <w:r>
        <w:rPr>
          <w:b/>
        </w:rPr>
        <w:t>Props:</w:t>
      </w:r>
    </w:p>
    <w:p w14:paraId="0F2F0939" w14:textId="77777777" w:rsidR="00E00830" w:rsidRDefault="00000000">
      <w:r>
        <w:t xml:space="preserve">- </w:t>
      </w:r>
      <w:r>
        <w:rPr>
          <w:rFonts w:ascii="Courier New" w:hAnsi="Courier New"/>
        </w:rPr>
        <w:t>id</w:t>
      </w:r>
      <w:r>
        <w:t xml:space="preserve"> (string): Unique identifier for the module instance.</w:t>
      </w:r>
    </w:p>
    <w:p w14:paraId="1A81952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84454B4"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70728588"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7479B44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7C051992"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AB2EEE5" w14:textId="77777777" w:rsidR="00E00830" w:rsidRDefault="00000000">
      <w:pPr>
        <w:pStyle w:val="Heading3"/>
      </w:pPr>
      <w:r>
        <w:lastRenderedPageBreak/>
        <w:t>4.2.54 Component: `&lt;InteractiveModule54 /&gt;`</w:t>
      </w:r>
    </w:p>
    <w:p w14:paraId="6D83C6F1" w14:textId="77777777" w:rsidR="00E00830" w:rsidRDefault="00000000">
      <w:r>
        <w:rPr>
          <w:b/>
        </w:rPr>
        <w:t>Location:</w:t>
      </w:r>
      <w:r>
        <w:t xml:space="preserve"> </w:t>
      </w:r>
      <w:r>
        <w:rPr>
          <w:rFonts w:ascii="Courier New" w:hAnsi="Courier New"/>
        </w:rPr>
        <w:t>components/modules/InteractiveModule54.tsx</w:t>
      </w:r>
    </w:p>
    <w:p w14:paraId="73740023" w14:textId="77777777" w:rsidR="00E00830" w:rsidRDefault="00000000">
      <w:r>
        <w:rPr>
          <w:b/>
        </w:rPr>
        <w:t>Purpose:</w:t>
      </w:r>
      <w:r>
        <w:t xml:space="preserve"> Handles the rendering and interaction logic for UI subsystem 54.</w:t>
      </w:r>
    </w:p>
    <w:p w14:paraId="443630D5" w14:textId="77777777" w:rsidR="00E00830" w:rsidRDefault="00000000">
      <w:r>
        <w:rPr>
          <w:b/>
        </w:rPr>
        <w:t>Props:</w:t>
      </w:r>
    </w:p>
    <w:p w14:paraId="6DFC276E" w14:textId="77777777" w:rsidR="00E00830" w:rsidRDefault="00000000">
      <w:r>
        <w:t xml:space="preserve">- </w:t>
      </w:r>
      <w:r>
        <w:rPr>
          <w:rFonts w:ascii="Courier New" w:hAnsi="Courier New"/>
        </w:rPr>
        <w:t>id</w:t>
      </w:r>
      <w:r>
        <w:t xml:space="preserve"> (string): Unique identifier for the module instance.</w:t>
      </w:r>
    </w:p>
    <w:p w14:paraId="7D818ECF"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E50921C"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24022034"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009A3141"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6602D3B"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2B40721" w14:textId="77777777" w:rsidR="00E00830" w:rsidRDefault="00000000">
      <w:pPr>
        <w:pStyle w:val="Heading3"/>
      </w:pPr>
      <w:r>
        <w:t>4.2.55 Component: `&lt;InteractiveModule55 /&gt;`</w:t>
      </w:r>
    </w:p>
    <w:p w14:paraId="6F8241FF" w14:textId="77777777" w:rsidR="00E00830" w:rsidRDefault="00000000">
      <w:r>
        <w:rPr>
          <w:b/>
        </w:rPr>
        <w:t>Location:</w:t>
      </w:r>
      <w:r>
        <w:t xml:space="preserve"> </w:t>
      </w:r>
      <w:r>
        <w:rPr>
          <w:rFonts w:ascii="Courier New" w:hAnsi="Courier New"/>
        </w:rPr>
        <w:t>components/modules/InteractiveModule55.tsx</w:t>
      </w:r>
    </w:p>
    <w:p w14:paraId="732AB8A3" w14:textId="77777777" w:rsidR="00E00830" w:rsidRDefault="00000000">
      <w:r>
        <w:rPr>
          <w:b/>
        </w:rPr>
        <w:t>Purpose:</w:t>
      </w:r>
      <w:r>
        <w:t xml:space="preserve"> Handles the rendering and interaction logic for UI subsystem 55.</w:t>
      </w:r>
    </w:p>
    <w:p w14:paraId="48FA3FB9" w14:textId="77777777" w:rsidR="00E00830" w:rsidRDefault="00000000">
      <w:r>
        <w:rPr>
          <w:b/>
        </w:rPr>
        <w:t>Props:</w:t>
      </w:r>
    </w:p>
    <w:p w14:paraId="436B7572" w14:textId="77777777" w:rsidR="00E00830" w:rsidRDefault="00000000">
      <w:r>
        <w:t xml:space="preserve">- </w:t>
      </w:r>
      <w:r>
        <w:rPr>
          <w:rFonts w:ascii="Courier New" w:hAnsi="Courier New"/>
        </w:rPr>
        <w:t>id</w:t>
      </w:r>
      <w:r>
        <w:t xml:space="preserve"> (string): Unique identifier for the module instance.</w:t>
      </w:r>
    </w:p>
    <w:p w14:paraId="0C857D12"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781BC92B"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5D016836"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1A07C78C"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77EF6DD"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w:t>
      </w:r>
      <w:r>
        <w:lastRenderedPageBreak/>
        <w:t xml:space="preserve">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1CD14E2F" w14:textId="77777777" w:rsidR="00E00830" w:rsidRDefault="00000000">
      <w:pPr>
        <w:pStyle w:val="Heading3"/>
      </w:pPr>
      <w:r>
        <w:t>4.2.56 Component: `&lt;InteractiveModule56 /&gt;`</w:t>
      </w:r>
    </w:p>
    <w:p w14:paraId="24B12902" w14:textId="77777777" w:rsidR="00E00830" w:rsidRDefault="00000000">
      <w:r>
        <w:rPr>
          <w:b/>
        </w:rPr>
        <w:t>Location:</w:t>
      </w:r>
      <w:r>
        <w:t xml:space="preserve"> </w:t>
      </w:r>
      <w:r>
        <w:rPr>
          <w:rFonts w:ascii="Courier New" w:hAnsi="Courier New"/>
        </w:rPr>
        <w:t>components/modules/InteractiveModule56.tsx</w:t>
      </w:r>
    </w:p>
    <w:p w14:paraId="3B7EF397" w14:textId="77777777" w:rsidR="00E00830" w:rsidRDefault="00000000">
      <w:r>
        <w:rPr>
          <w:b/>
        </w:rPr>
        <w:t>Purpose:</w:t>
      </w:r>
      <w:r>
        <w:t xml:space="preserve"> Handles the rendering and interaction logic for UI subsystem 56.</w:t>
      </w:r>
    </w:p>
    <w:p w14:paraId="1053B4BC" w14:textId="77777777" w:rsidR="00E00830" w:rsidRDefault="00000000">
      <w:r>
        <w:rPr>
          <w:b/>
        </w:rPr>
        <w:t>Props:</w:t>
      </w:r>
    </w:p>
    <w:p w14:paraId="764951B5" w14:textId="77777777" w:rsidR="00E00830" w:rsidRDefault="00000000">
      <w:r>
        <w:t xml:space="preserve">- </w:t>
      </w:r>
      <w:r>
        <w:rPr>
          <w:rFonts w:ascii="Courier New" w:hAnsi="Courier New"/>
        </w:rPr>
        <w:t>id</w:t>
      </w:r>
      <w:r>
        <w:t xml:space="preserve"> (string): Unique identifier for the module instance.</w:t>
      </w:r>
    </w:p>
    <w:p w14:paraId="75D07C8B"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A46E0FF"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6C328441"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908A7D9"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0C1C21F4"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2E4F3342" w14:textId="77777777" w:rsidR="00E00830" w:rsidRDefault="00000000">
      <w:pPr>
        <w:pStyle w:val="Heading3"/>
      </w:pPr>
      <w:r>
        <w:t>4.2.57 Component: `&lt;InteractiveModule57 /&gt;`</w:t>
      </w:r>
    </w:p>
    <w:p w14:paraId="2F6E257F" w14:textId="77777777" w:rsidR="00E00830" w:rsidRDefault="00000000">
      <w:r>
        <w:rPr>
          <w:b/>
        </w:rPr>
        <w:t>Location:</w:t>
      </w:r>
      <w:r>
        <w:t xml:space="preserve"> </w:t>
      </w:r>
      <w:r>
        <w:rPr>
          <w:rFonts w:ascii="Courier New" w:hAnsi="Courier New"/>
        </w:rPr>
        <w:t>components/modules/InteractiveModule57.tsx</w:t>
      </w:r>
    </w:p>
    <w:p w14:paraId="2FA14DA8" w14:textId="77777777" w:rsidR="00E00830" w:rsidRDefault="00000000">
      <w:r>
        <w:rPr>
          <w:b/>
        </w:rPr>
        <w:t>Purpose:</w:t>
      </w:r>
      <w:r>
        <w:t xml:space="preserve"> Handles the rendering and interaction logic for UI subsystem 57.</w:t>
      </w:r>
    </w:p>
    <w:p w14:paraId="5A2CFBAC" w14:textId="77777777" w:rsidR="00E00830" w:rsidRDefault="00000000">
      <w:r>
        <w:rPr>
          <w:b/>
        </w:rPr>
        <w:t>Props:</w:t>
      </w:r>
    </w:p>
    <w:p w14:paraId="0ABFE6EE" w14:textId="77777777" w:rsidR="00E00830" w:rsidRDefault="00000000">
      <w:r>
        <w:t xml:space="preserve">- </w:t>
      </w:r>
      <w:r>
        <w:rPr>
          <w:rFonts w:ascii="Courier New" w:hAnsi="Courier New"/>
        </w:rPr>
        <w:t>id</w:t>
      </w:r>
      <w:r>
        <w:t xml:space="preserve"> (string): Unique identifier for the module instance.</w:t>
      </w:r>
    </w:p>
    <w:p w14:paraId="7F0AEC15"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10FE799"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A34D018"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171FF7B2"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06E2C60" w14:textId="77777777" w:rsidR="00E00830" w:rsidRDefault="00000000">
      <w:r>
        <w:rPr>
          <w:b/>
        </w:rPr>
        <w:lastRenderedPageBreak/>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5DA92801" w14:textId="77777777" w:rsidR="00E00830" w:rsidRDefault="00000000">
      <w:pPr>
        <w:pStyle w:val="Heading3"/>
      </w:pPr>
      <w:r>
        <w:t>4.2.58 Component: `&lt;InteractiveModule58 /&gt;`</w:t>
      </w:r>
    </w:p>
    <w:p w14:paraId="3D7092FE" w14:textId="77777777" w:rsidR="00E00830" w:rsidRDefault="00000000">
      <w:r>
        <w:rPr>
          <w:b/>
        </w:rPr>
        <w:t>Location:</w:t>
      </w:r>
      <w:r>
        <w:t xml:space="preserve"> </w:t>
      </w:r>
      <w:r>
        <w:rPr>
          <w:rFonts w:ascii="Courier New" w:hAnsi="Courier New"/>
        </w:rPr>
        <w:t>components/modules/InteractiveModule58.tsx</w:t>
      </w:r>
    </w:p>
    <w:p w14:paraId="22C3F1F1" w14:textId="77777777" w:rsidR="00E00830" w:rsidRDefault="00000000">
      <w:r>
        <w:rPr>
          <w:b/>
        </w:rPr>
        <w:t>Purpose:</w:t>
      </w:r>
      <w:r>
        <w:t xml:space="preserve"> Handles the rendering and interaction logic for UI subsystem 58.</w:t>
      </w:r>
    </w:p>
    <w:p w14:paraId="522571F5" w14:textId="77777777" w:rsidR="00E00830" w:rsidRDefault="00000000">
      <w:r>
        <w:rPr>
          <w:b/>
        </w:rPr>
        <w:t>Props:</w:t>
      </w:r>
    </w:p>
    <w:p w14:paraId="0191A1D1" w14:textId="77777777" w:rsidR="00E00830" w:rsidRDefault="00000000">
      <w:r>
        <w:t xml:space="preserve">- </w:t>
      </w:r>
      <w:r>
        <w:rPr>
          <w:rFonts w:ascii="Courier New" w:hAnsi="Courier New"/>
        </w:rPr>
        <w:t>id</w:t>
      </w:r>
      <w:r>
        <w:t xml:space="preserve"> (string): Unique identifier for the module instance.</w:t>
      </w:r>
    </w:p>
    <w:p w14:paraId="4AF99249"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36DDFAC"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092AB709"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46BC76D0"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726D949"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86AA98D" w14:textId="77777777" w:rsidR="00E00830" w:rsidRDefault="00000000">
      <w:pPr>
        <w:pStyle w:val="Heading3"/>
      </w:pPr>
      <w:r>
        <w:t>4.2.59 Component: `&lt;InteractiveModule59 /&gt;`</w:t>
      </w:r>
    </w:p>
    <w:p w14:paraId="6EF74C81" w14:textId="77777777" w:rsidR="00E00830" w:rsidRDefault="00000000">
      <w:r>
        <w:rPr>
          <w:b/>
        </w:rPr>
        <w:t>Location:</w:t>
      </w:r>
      <w:r>
        <w:t xml:space="preserve"> </w:t>
      </w:r>
      <w:r>
        <w:rPr>
          <w:rFonts w:ascii="Courier New" w:hAnsi="Courier New"/>
        </w:rPr>
        <w:t>components/modules/InteractiveModule59.tsx</w:t>
      </w:r>
    </w:p>
    <w:p w14:paraId="203ED93E" w14:textId="77777777" w:rsidR="00E00830" w:rsidRDefault="00000000">
      <w:r>
        <w:rPr>
          <w:b/>
        </w:rPr>
        <w:t>Purpose:</w:t>
      </w:r>
      <w:r>
        <w:t xml:space="preserve"> Handles the rendering and interaction logic for UI subsystem 59.</w:t>
      </w:r>
    </w:p>
    <w:p w14:paraId="2620D40D" w14:textId="77777777" w:rsidR="00E00830" w:rsidRDefault="00000000">
      <w:r>
        <w:rPr>
          <w:b/>
        </w:rPr>
        <w:t>Props:</w:t>
      </w:r>
    </w:p>
    <w:p w14:paraId="5473B6DC" w14:textId="77777777" w:rsidR="00E00830" w:rsidRDefault="00000000">
      <w:r>
        <w:t xml:space="preserve">- </w:t>
      </w:r>
      <w:r>
        <w:rPr>
          <w:rFonts w:ascii="Courier New" w:hAnsi="Courier New"/>
        </w:rPr>
        <w:t>id</w:t>
      </w:r>
      <w:r>
        <w:t xml:space="preserve"> (string): Unique identifier for the module instance.</w:t>
      </w:r>
    </w:p>
    <w:p w14:paraId="763B0257"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50D5BD70"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32D15904"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2450B470" w14:textId="77777777" w:rsidR="00E00830" w:rsidRDefault="00000000">
      <w:r>
        <w:rPr>
          <w:b/>
        </w:rPr>
        <w:lastRenderedPageBreak/>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4726F930"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3D3291BC" w14:textId="77777777" w:rsidR="00E00830" w:rsidRDefault="00000000">
      <w:pPr>
        <w:pStyle w:val="Heading3"/>
      </w:pPr>
      <w:r>
        <w:t>4.2.60 Component: `&lt;InteractiveModule60 /&gt;`</w:t>
      </w:r>
    </w:p>
    <w:p w14:paraId="580DB755" w14:textId="77777777" w:rsidR="00E00830" w:rsidRDefault="00000000">
      <w:r>
        <w:rPr>
          <w:b/>
        </w:rPr>
        <w:t>Location:</w:t>
      </w:r>
      <w:r>
        <w:t xml:space="preserve"> </w:t>
      </w:r>
      <w:r>
        <w:rPr>
          <w:rFonts w:ascii="Courier New" w:hAnsi="Courier New"/>
        </w:rPr>
        <w:t>components/modules/InteractiveModule60.tsx</w:t>
      </w:r>
    </w:p>
    <w:p w14:paraId="213F1026" w14:textId="77777777" w:rsidR="00E00830" w:rsidRDefault="00000000">
      <w:r>
        <w:rPr>
          <w:b/>
        </w:rPr>
        <w:t>Purpose:</w:t>
      </w:r>
      <w:r>
        <w:t xml:space="preserve"> Handles the rendering and interaction logic for UI subsystem 60.</w:t>
      </w:r>
    </w:p>
    <w:p w14:paraId="0B5B343C" w14:textId="77777777" w:rsidR="00E00830" w:rsidRDefault="00000000">
      <w:r>
        <w:rPr>
          <w:b/>
        </w:rPr>
        <w:t>Props:</w:t>
      </w:r>
    </w:p>
    <w:p w14:paraId="44EF9EA4" w14:textId="77777777" w:rsidR="00E00830" w:rsidRDefault="00000000">
      <w:r>
        <w:t xml:space="preserve">- </w:t>
      </w:r>
      <w:r>
        <w:rPr>
          <w:rFonts w:ascii="Courier New" w:hAnsi="Courier New"/>
        </w:rPr>
        <w:t>id</w:t>
      </w:r>
      <w:r>
        <w:t xml:space="preserve"> (string): Unique identifier for the module instance.</w:t>
      </w:r>
    </w:p>
    <w:p w14:paraId="37A5BFF0" w14:textId="77777777" w:rsidR="00E00830" w:rsidRDefault="00000000">
      <w:r>
        <w:t xml:space="preserve">- </w:t>
      </w:r>
      <w:proofErr w:type="spellStart"/>
      <w:r>
        <w:rPr>
          <w:rFonts w:ascii="Courier New" w:hAnsi="Courier New"/>
        </w:rPr>
        <w:t>isActive</w:t>
      </w:r>
      <w:proofErr w:type="spellEnd"/>
      <w:r>
        <w:t xml:space="preserve"> (</w:t>
      </w:r>
      <w:proofErr w:type="spellStart"/>
      <w:r>
        <w:t>boolean</w:t>
      </w:r>
      <w:proofErr w:type="spellEnd"/>
      <w:r>
        <w:t xml:space="preserve">): Determines if the module should </w:t>
      </w:r>
      <w:proofErr w:type="gramStart"/>
      <w:r>
        <w:t>render</w:t>
      </w:r>
      <w:proofErr w:type="gramEnd"/>
      <w:r>
        <w:t xml:space="preserve"> in an active state.</w:t>
      </w:r>
    </w:p>
    <w:p w14:paraId="6CC1232A" w14:textId="77777777" w:rsidR="00E00830" w:rsidRDefault="00000000">
      <w:r>
        <w:t xml:space="preserve">- </w:t>
      </w:r>
      <w:proofErr w:type="spellStart"/>
      <w:r>
        <w:rPr>
          <w:rFonts w:ascii="Courier New" w:hAnsi="Courier New"/>
        </w:rPr>
        <w:t>onAction</w:t>
      </w:r>
      <w:proofErr w:type="spellEnd"/>
      <w:r>
        <w:t xml:space="preserve"> (function): Callback triggered during user interaction.</w:t>
      </w:r>
    </w:p>
    <w:p w14:paraId="486EFF50" w14:textId="77777777" w:rsidR="00E00830" w:rsidRDefault="00000000">
      <w:r>
        <w:rPr>
          <w:b/>
        </w:rPr>
        <w:t>Internal State:</w:t>
      </w:r>
      <w:r>
        <w:t xml:space="preserve"> Uses </w:t>
      </w:r>
      <w:proofErr w:type="spellStart"/>
      <w:r>
        <w:rPr>
          <w:rFonts w:ascii="Courier New" w:hAnsi="Courier New"/>
        </w:rPr>
        <w:t>useState</w:t>
      </w:r>
      <w:proofErr w:type="spellEnd"/>
      <w:r>
        <w:t xml:space="preserve"> to track hover states and local input buffers. Uses </w:t>
      </w:r>
      <w:proofErr w:type="spellStart"/>
      <w:r>
        <w:rPr>
          <w:rFonts w:ascii="Courier New" w:hAnsi="Courier New"/>
        </w:rPr>
        <w:t>useRef</w:t>
      </w:r>
      <w:proofErr w:type="spellEnd"/>
      <w:r>
        <w:t xml:space="preserve"> to maintain a reference to the underlying DOM node for Framer Motion animation orchestration.</w:t>
      </w:r>
    </w:p>
    <w:p w14:paraId="6545800B" w14:textId="77777777" w:rsidR="00E00830" w:rsidRDefault="00000000">
      <w:r>
        <w:rPr>
          <w:b/>
        </w:rPr>
        <w:t>Lifecycle:</w:t>
      </w:r>
      <w:r>
        <w:t xml:space="preserve"> Implements </w:t>
      </w:r>
      <w:proofErr w:type="spellStart"/>
      <w:r>
        <w:rPr>
          <w:rFonts w:ascii="Courier New" w:hAnsi="Courier New"/>
        </w:rPr>
        <w:t>useEffect</w:t>
      </w:r>
      <w:proofErr w:type="spellEnd"/>
      <w:r>
        <w:t xml:space="preserve"> to subscribe to external store changes (</w:t>
      </w:r>
      <w:proofErr w:type="spellStart"/>
      <w:r>
        <w:t>Zustand</w:t>
      </w:r>
      <w:proofErr w:type="spellEnd"/>
      <w:r>
        <w:t>) and clean up event listeners upon unmounting to prevent memory leaks.</w:t>
      </w:r>
    </w:p>
    <w:p w14:paraId="364E19FC" w14:textId="77777777" w:rsidR="00E00830" w:rsidRDefault="00000000">
      <w:r>
        <w:rPr>
          <w:b/>
        </w:rPr>
        <w:t>Rendering:</w:t>
      </w:r>
      <w:r>
        <w:t xml:space="preserve"> Employs </w:t>
      </w:r>
      <w:proofErr w:type="spellStart"/>
      <w:r>
        <w:rPr>
          <w:rFonts w:ascii="Courier New" w:hAnsi="Courier New"/>
        </w:rPr>
        <w:t>useMemo</w:t>
      </w:r>
      <w:proofErr w:type="spellEnd"/>
      <w:r>
        <w:t xml:space="preserve"> to </w:t>
      </w:r>
      <w:proofErr w:type="spellStart"/>
      <w:r>
        <w:t>memoize</w:t>
      </w:r>
      <w:proofErr w:type="spellEnd"/>
      <w:r>
        <w:t xml:space="preserve"> expensive derived calculations (e.g., aggregating streak data) to prevent unnecessary re-renders when parent components update. The component tree is wrapped in </w:t>
      </w:r>
      <w:proofErr w:type="spellStart"/>
      <w:r>
        <w:rPr>
          <w:rFonts w:ascii="Courier New" w:hAnsi="Courier New"/>
        </w:rPr>
        <w:t>AnimatePresence</w:t>
      </w:r>
      <w:proofErr w:type="spellEnd"/>
      <w:r>
        <w:t xml:space="preserve"> to enable fluid exit animations when the component is removed from the DOM.</w:t>
      </w:r>
    </w:p>
    <w:p w14:paraId="6D47B947" w14:textId="77777777" w:rsidR="00E00830" w:rsidRDefault="00000000">
      <w:r>
        <w:br w:type="page"/>
      </w:r>
    </w:p>
    <w:p w14:paraId="739BC5BC" w14:textId="77777777" w:rsidR="00E00830" w:rsidRDefault="00000000">
      <w:pPr>
        <w:pStyle w:val="Heading1"/>
      </w:pPr>
      <w:r>
        <w:lastRenderedPageBreak/>
        <w:t>Chapter 5: Quality Assurance &amp; Testing</w:t>
      </w:r>
    </w:p>
    <w:p w14:paraId="39FDC1B2" w14:textId="77777777" w:rsidR="00E00830" w:rsidRDefault="00000000">
      <w:pPr>
        <w:pStyle w:val="Heading2"/>
      </w:pPr>
      <w:r>
        <w:t>5.1 Quality Assurance Strategy</w:t>
      </w:r>
    </w:p>
    <w:p w14:paraId="56FCA201" w14:textId="77777777" w:rsidR="00E00830" w:rsidRDefault="00000000">
      <w:r>
        <w:t>A rigorous testing methodology ensures the reliability of HabitFlow. The strategy encompasses Unit Testing, Integration Testing, and End-to-End (E2E) testing.</w:t>
      </w:r>
    </w:p>
    <w:p w14:paraId="34DFE01F" w14:textId="77777777" w:rsidR="00E00830" w:rsidRDefault="00000000">
      <w:pPr>
        <w:pStyle w:val="Heading3"/>
      </w:pPr>
      <w:r>
        <w:t>Test Case TC-0001: Functional Validation Scenario 1</w:t>
      </w:r>
    </w:p>
    <w:p w14:paraId="0BA5E459" w14:textId="77777777" w:rsidR="00E00830" w:rsidRDefault="00000000">
      <w:r>
        <w:rPr>
          <w:b/>
        </w:rPr>
        <w:t>Objective:</w:t>
      </w:r>
      <w:r>
        <w:t xml:space="preserve"> Verify that subsystem 1 handles state transitions correctly under simulated network conditions.</w:t>
      </w:r>
    </w:p>
    <w:p w14:paraId="7635F110" w14:textId="77777777" w:rsidR="00E00830" w:rsidRDefault="00000000">
      <w:r>
        <w:rPr>
          <w:b/>
        </w:rPr>
        <w:t>Prerequisites:</w:t>
      </w:r>
      <w:r>
        <w:t xml:space="preserve"> Test database seeded with mock data fixture 1. Authentication mock injected into context.</w:t>
      </w:r>
    </w:p>
    <w:p w14:paraId="0E6DDEA3" w14:textId="77777777" w:rsidR="00E00830" w:rsidRDefault="00000000">
      <w:r>
        <w:rPr>
          <w:b/>
        </w:rPr>
        <w:t>Steps:</w:t>
      </w:r>
    </w:p>
    <w:p w14:paraId="2802D561" w14:textId="77777777" w:rsidR="00E00830" w:rsidRDefault="00000000">
      <w:r>
        <w:t>1. Mount component in isolation using React Testing Library.</w:t>
      </w:r>
    </w:p>
    <w:p w14:paraId="0FC0ACA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DAB4D6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FC5CCCC" w14:textId="77777777" w:rsidR="00E00830" w:rsidRDefault="00000000">
      <w:r>
        <w:t>4. Assert that the DOM reflects the expected optimistic update.</w:t>
      </w:r>
    </w:p>
    <w:p w14:paraId="424EA086" w14:textId="77777777" w:rsidR="00E00830" w:rsidRDefault="00000000">
      <w:r>
        <w:rPr>
          <w:b/>
        </w:rPr>
        <w:t>Expected Result:</w:t>
      </w:r>
      <w:r>
        <w:t xml:space="preserve"> The assertion passes, confirming the UI updates instantly while the mocked backend API receives the correct payload structure.</w:t>
      </w:r>
    </w:p>
    <w:p w14:paraId="5D711C87" w14:textId="77777777" w:rsidR="00E00830" w:rsidRDefault="00000000">
      <w:r>
        <w:rPr>
          <w:b/>
        </w:rPr>
        <w:t>Status:</w:t>
      </w:r>
      <w:r>
        <w:t xml:space="preserve"> PASS</w:t>
      </w:r>
    </w:p>
    <w:p w14:paraId="57605DCE" w14:textId="77777777" w:rsidR="00E00830" w:rsidRDefault="00000000">
      <w:pPr>
        <w:pStyle w:val="Heading3"/>
      </w:pPr>
      <w:r>
        <w:t>Test Case TC-0002: Functional Validation Scenario 2</w:t>
      </w:r>
    </w:p>
    <w:p w14:paraId="26FB7DDB" w14:textId="77777777" w:rsidR="00E00830" w:rsidRDefault="00000000">
      <w:r>
        <w:rPr>
          <w:b/>
        </w:rPr>
        <w:t>Objective:</w:t>
      </w:r>
      <w:r>
        <w:t xml:space="preserve"> Verify that subsystem 2 handles state transitions correctly under simulated network conditions.</w:t>
      </w:r>
    </w:p>
    <w:p w14:paraId="1918021E" w14:textId="77777777" w:rsidR="00E00830" w:rsidRDefault="00000000">
      <w:r>
        <w:rPr>
          <w:b/>
        </w:rPr>
        <w:t>Prerequisites:</w:t>
      </w:r>
      <w:r>
        <w:t xml:space="preserve"> Test database seeded with mock data fixture 2. Authentication mock injected into context.</w:t>
      </w:r>
    </w:p>
    <w:p w14:paraId="4915FE48" w14:textId="77777777" w:rsidR="00E00830" w:rsidRDefault="00000000">
      <w:r>
        <w:rPr>
          <w:b/>
        </w:rPr>
        <w:t>Steps:</w:t>
      </w:r>
    </w:p>
    <w:p w14:paraId="6BC8F1A3" w14:textId="77777777" w:rsidR="00E00830" w:rsidRDefault="00000000">
      <w:r>
        <w:t>1. Mount component in isolation using React Testing Library.</w:t>
      </w:r>
    </w:p>
    <w:p w14:paraId="16EAE01F"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BA4B9F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97DFA44" w14:textId="77777777" w:rsidR="00E00830" w:rsidRDefault="00000000">
      <w:r>
        <w:t>4. Assert that the DOM reflects the expected optimistic update.</w:t>
      </w:r>
    </w:p>
    <w:p w14:paraId="40F6C085" w14:textId="77777777" w:rsidR="00E00830" w:rsidRDefault="00000000">
      <w:r>
        <w:rPr>
          <w:b/>
        </w:rPr>
        <w:t>Expected Result:</w:t>
      </w:r>
      <w:r>
        <w:t xml:space="preserve"> The assertion passes, confirming the UI updates instantly while the mocked backend API receives the correct payload structure.</w:t>
      </w:r>
    </w:p>
    <w:p w14:paraId="55448289" w14:textId="77777777" w:rsidR="00E00830" w:rsidRDefault="00000000">
      <w:r>
        <w:rPr>
          <w:b/>
        </w:rPr>
        <w:t>Status:</w:t>
      </w:r>
      <w:r>
        <w:t xml:space="preserve"> PASS</w:t>
      </w:r>
    </w:p>
    <w:p w14:paraId="4050A1E7" w14:textId="77777777" w:rsidR="00E00830" w:rsidRDefault="00000000">
      <w:pPr>
        <w:pStyle w:val="Heading3"/>
      </w:pPr>
      <w:r>
        <w:lastRenderedPageBreak/>
        <w:t>Test Case TC-0003: Functional Validation Scenario 3</w:t>
      </w:r>
    </w:p>
    <w:p w14:paraId="705FF67A" w14:textId="77777777" w:rsidR="00E00830" w:rsidRDefault="00000000">
      <w:r>
        <w:rPr>
          <w:b/>
        </w:rPr>
        <w:t>Objective:</w:t>
      </w:r>
      <w:r>
        <w:t xml:space="preserve"> Verify that subsystem 3 handles state transitions correctly under simulated network conditions.</w:t>
      </w:r>
    </w:p>
    <w:p w14:paraId="2C7FA52D" w14:textId="77777777" w:rsidR="00E00830" w:rsidRDefault="00000000">
      <w:r>
        <w:rPr>
          <w:b/>
        </w:rPr>
        <w:t>Prerequisites:</w:t>
      </w:r>
      <w:r>
        <w:t xml:space="preserve"> Test database seeded with mock data fixture 3. Authentication mock injected into context.</w:t>
      </w:r>
    </w:p>
    <w:p w14:paraId="37F076C1" w14:textId="77777777" w:rsidR="00E00830" w:rsidRDefault="00000000">
      <w:r>
        <w:rPr>
          <w:b/>
        </w:rPr>
        <w:t>Steps:</w:t>
      </w:r>
    </w:p>
    <w:p w14:paraId="1F08A7ED" w14:textId="77777777" w:rsidR="00E00830" w:rsidRDefault="00000000">
      <w:r>
        <w:t>1. Mount component in isolation using React Testing Library.</w:t>
      </w:r>
    </w:p>
    <w:p w14:paraId="2A1EF27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04857A9"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257AA1C" w14:textId="77777777" w:rsidR="00E00830" w:rsidRDefault="00000000">
      <w:r>
        <w:t>4. Assert that the DOM reflects the expected optimistic update.</w:t>
      </w:r>
    </w:p>
    <w:p w14:paraId="2825EB76" w14:textId="77777777" w:rsidR="00E00830" w:rsidRDefault="00000000">
      <w:r>
        <w:rPr>
          <w:b/>
        </w:rPr>
        <w:t>Expected Result:</w:t>
      </w:r>
      <w:r>
        <w:t xml:space="preserve"> The assertion passes, confirming the UI updates instantly while the mocked backend API receives the correct payload structure.</w:t>
      </w:r>
    </w:p>
    <w:p w14:paraId="51C6D652" w14:textId="77777777" w:rsidR="00E00830" w:rsidRDefault="00000000">
      <w:r>
        <w:rPr>
          <w:b/>
        </w:rPr>
        <w:t>Status:</w:t>
      </w:r>
      <w:r>
        <w:t xml:space="preserve"> PASS</w:t>
      </w:r>
    </w:p>
    <w:p w14:paraId="5418FA6E" w14:textId="77777777" w:rsidR="00E00830" w:rsidRDefault="00000000">
      <w:pPr>
        <w:pStyle w:val="Heading3"/>
      </w:pPr>
      <w:r>
        <w:t>Test Case TC-0004: Functional Validation Scenario 4</w:t>
      </w:r>
    </w:p>
    <w:p w14:paraId="5D4C245A" w14:textId="77777777" w:rsidR="00E00830" w:rsidRDefault="00000000">
      <w:r>
        <w:rPr>
          <w:b/>
        </w:rPr>
        <w:t>Objective:</w:t>
      </w:r>
      <w:r>
        <w:t xml:space="preserve"> Verify that subsystem 4 handles state transitions correctly under simulated network conditions.</w:t>
      </w:r>
    </w:p>
    <w:p w14:paraId="4D1B7B18" w14:textId="77777777" w:rsidR="00E00830" w:rsidRDefault="00000000">
      <w:r>
        <w:rPr>
          <w:b/>
        </w:rPr>
        <w:t>Prerequisites:</w:t>
      </w:r>
      <w:r>
        <w:t xml:space="preserve"> Test database seeded with mock data fixture 4. Authentication mock injected into context.</w:t>
      </w:r>
    </w:p>
    <w:p w14:paraId="324E1EDD" w14:textId="77777777" w:rsidR="00E00830" w:rsidRDefault="00000000">
      <w:r>
        <w:rPr>
          <w:b/>
        </w:rPr>
        <w:t>Steps:</w:t>
      </w:r>
    </w:p>
    <w:p w14:paraId="7A02C146" w14:textId="77777777" w:rsidR="00E00830" w:rsidRDefault="00000000">
      <w:r>
        <w:t>1. Mount component in isolation using React Testing Library.</w:t>
      </w:r>
    </w:p>
    <w:p w14:paraId="56BD951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20D542B"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462D409" w14:textId="77777777" w:rsidR="00E00830" w:rsidRDefault="00000000">
      <w:r>
        <w:t>4. Assert that the DOM reflects the expected optimistic update.</w:t>
      </w:r>
    </w:p>
    <w:p w14:paraId="2E6D0BA7" w14:textId="77777777" w:rsidR="00E00830" w:rsidRDefault="00000000">
      <w:r>
        <w:rPr>
          <w:b/>
        </w:rPr>
        <w:t>Expected Result:</w:t>
      </w:r>
      <w:r>
        <w:t xml:space="preserve"> The assertion passes, confirming the UI updates instantly while the mocked backend API receives the correct payload structure.</w:t>
      </w:r>
    </w:p>
    <w:p w14:paraId="2864C9DB" w14:textId="77777777" w:rsidR="00E00830" w:rsidRDefault="00000000">
      <w:r>
        <w:rPr>
          <w:b/>
        </w:rPr>
        <w:t>Status:</w:t>
      </w:r>
      <w:r>
        <w:t xml:space="preserve"> PASS</w:t>
      </w:r>
    </w:p>
    <w:p w14:paraId="3DA09546" w14:textId="77777777" w:rsidR="00E00830" w:rsidRDefault="00000000">
      <w:pPr>
        <w:pStyle w:val="Heading3"/>
      </w:pPr>
      <w:r>
        <w:t>Test Case TC-0005: Functional Validation Scenario 5</w:t>
      </w:r>
    </w:p>
    <w:p w14:paraId="548B798B" w14:textId="77777777" w:rsidR="00E00830" w:rsidRDefault="00000000">
      <w:r>
        <w:rPr>
          <w:b/>
        </w:rPr>
        <w:t>Objective:</w:t>
      </w:r>
      <w:r>
        <w:t xml:space="preserve"> Verify that subsystem 5 handles state transitions correctly under simulated network conditions.</w:t>
      </w:r>
    </w:p>
    <w:p w14:paraId="05C29E8B" w14:textId="77777777" w:rsidR="00E00830" w:rsidRDefault="00000000">
      <w:r>
        <w:rPr>
          <w:b/>
        </w:rPr>
        <w:lastRenderedPageBreak/>
        <w:t>Prerequisites:</w:t>
      </w:r>
      <w:r>
        <w:t xml:space="preserve"> Test database seeded with mock data fixture 5. Authentication mock injected into context.</w:t>
      </w:r>
    </w:p>
    <w:p w14:paraId="1648F432" w14:textId="77777777" w:rsidR="00E00830" w:rsidRDefault="00000000">
      <w:r>
        <w:rPr>
          <w:b/>
        </w:rPr>
        <w:t>Steps:</w:t>
      </w:r>
    </w:p>
    <w:p w14:paraId="07CCD066" w14:textId="77777777" w:rsidR="00E00830" w:rsidRDefault="00000000">
      <w:r>
        <w:t>1. Mount component in isolation using React Testing Library.</w:t>
      </w:r>
    </w:p>
    <w:p w14:paraId="57638F4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17D6A4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363999C" w14:textId="77777777" w:rsidR="00E00830" w:rsidRDefault="00000000">
      <w:r>
        <w:t>4. Assert that the DOM reflects the expected optimistic update.</w:t>
      </w:r>
    </w:p>
    <w:p w14:paraId="7F08D1C1" w14:textId="77777777" w:rsidR="00E00830" w:rsidRDefault="00000000">
      <w:r>
        <w:rPr>
          <w:b/>
        </w:rPr>
        <w:t>Expected Result:</w:t>
      </w:r>
      <w:r>
        <w:t xml:space="preserve"> The assertion passes, confirming the UI updates instantly while the mocked backend API receives the correct payload structure.</w:t>
      </w:r>
    </w:p>
    <w:p w14:paraId="1063E263" w14:textId="77777777" w:rsidR="00E00830" w:rsidRDefault="00000000">
      <w:r>
        <w:rPr>
          <w:b/>
        </w:rPr>
        <w:t>Status:</w:t>
      </w:r>
      <w:r>
        <w:t xml:space="preserve"> PASS</w:t>
      </w:r>
    </w:p>
    <w:p w14:paraId="62F09A73" w14:textId="77777777" w:rsidR="00E00830" w:rsidRDefault="00000000">
      <w:pPr>
        <w:pStyle w:val="Heading3"/>
      </w:pPr>
      <w:r>
        <w:t>Test Case TC-0006: Functional Validation Scenario 6</w:t>
      </w:r>
    </w:p>
    <w:p w14:paraId="4362073E" w14:textId="77777777" w:rsidR="00E00830" w:rsidRDefault="00000000">
      <w:r>
        <w:rPr>
          <w:b/>
        </w:rPr>
        <w:t>Objective:</w:t>
      </w:r>
      <w:r>
        <w:t xml:space="preserve"> Verify that subsystem 6 handles state transitions correctly under simulated network conditions.</w:t>
      </w:r>
    </w:p>
    <w:p w14:paraId="22BCAAB8" w14:textId="77777777" w:rsidR="00E00830" w:rsidRDefault="00000000">
      <w:r>
        <w:rPr>
          <w:b/>
        </w:rPr>
        <w:t>Prerequisites:</w:t>
      </w:r>
      <w:r>
        <w:t xml:space="preserve"> Test database seeded with mock data fixture 6. Authentication mock injected into context.</w:t>
      </w:r>
    </w:p>
    <w:p w14:paraId="3AEE1C7A" w14:textId="77777777" w:rsidR="00E00830" w:rsidRDefault="00000000">
      <w:r>
        <w:rPr>
          <w:b/>
        </w:rPr>
        <w:t>Steps:</w:t>
      </w:r>
    </w:p>
    <w:p w14:paraId="5BC740AC" w14:textId="77777777" w:rsidR="00E00830" w:rsidRDefault="00000000">
      <w:r>
        <w:t>1. Mount component in isolation using React Testing Library.</w:t>
      </w:r>
    </w:p>
    <w:p w14:paraId="0608E3D9"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E19BBC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C4465E7" w14:textId="77777777" w:rsidR="00E00830" w:rsidRDefault="00000000">
      <w:r>
        <w:t>4. Assert that the DOM reflects the expected optimistic update.</w:t>
      </w:r>
    </w:p>
    <w:p w14:paraId="47062EC0" w14:textId="77777777" w:rsidR="00E00830" w:rsidRDefault="00000000">
      <w:r>
        <w:rPr>
          <w:b/>
        </w:rPr>
        <w:t>Expected Result:</w:t>
      </w:r>
      <w:r>
        <w:t xml:space="preserve"> The assertion passes, confirming the UI updates instantly while the mocked backend API receives the correct payload structure.</w:t>
      </w:r>
    </w:p>
    <w:p w14:paraId="533C61CD" w14:textId="77777777" w:rsidR="00E00830" w:rsidRDefault="00000000">
      <w:r>
        <w:rPr>
          <w:b/>
        </w:rPr>
        <w:t>Status:</w:t>
      </w:r>
      <w:r>
        <w:t xml:space="preserve"> PASS</w:t>
      </w:r>
    </w:p>
    <w:p w14:paraId="4E80DE72" w14:textId="77777777" w:rsidR="00E00830" w:rsidRDefault="00000000">
      <w:pPr>
        <w:pStyle w:val="Heading3"/>
      </w:pPr>
      <w:r>
        <w:t>Test Case TC-0007: Functional Validation Scenario 7</w:t>
      </w:r>
    </w:p>
    <w:p w14:paraId="40E2A79C" w14:textId="77777777" w:rsidR="00E00830" w:rsidRDefault="00000000">
      <w:r>
        <w:rPr>
          <w:b/>
        </w:rPr>
        <w:t>Objective:</w:t>
      </w:r>
      <w:r>
        <w:t xml:space="preserve"> Verify that subsystem 7 handles state transitions correctly under simulated network conditions.</w:t>
      </w:r>
    </w:p>
    <w:p w14:paraId="5244F099" w14:textId="77777777" w:rsidR="00E00830" w:rsidRDefault="00000000">
      <w:r>
        <w:rPr>
          <w:b/>
        </w:rPr>
        <w:t>Prerequisites:</w:t>
      </w:r>
      <w:r>
        <w:t xml:space="preserve"> Test database seeded with mock data fixture 7. Authentication mock injected into context.</w:t>
      </w:r>
    </w:p>
    <w:p w14:paraId="39CF111F" w14:textId="77777777" w:rsidR="00E00830" w:rsidRDefault="00000000">
      <w:r>
        <w:rPr>
          <w:b/>
        </w:rPr>
        <w:t>Steps:</w:t>
      </w:r>
    </w:p>
    <w:p w14:paraId="57D0AF8C" w14:textId="77777777" w:rsidR="00E00830" w:rsidRDefault="00000000">
      <w:r>
        <w:t>1. Mount component in isolation using React Testing Library.</w:t>
      </w:r>
    </w:p>
    <w:p w14:paraId="7BEB6D2A"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11C7E64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CD95183" w14:textId="77777777" w:rsidR="00E00830" w:rsidRDefault="00000000">
      <w:r>
        <w:t>4. Assert that the DOM reflects the expected optimistic update.</w:t>
      </w:r>
    </w:p>
    <w:p w14:paraId="7818D8C4" w14:textId="77777777" w:rsidR="00E00830" w:rsidRDefault="00000000">
      <w:r>
        <w:rPr>
          <w:b/>
        </w:rPr>
        <w:t>Expected Result:</w:t>
      </w:r>
      <w:r>
        <w:t xml:space="preserve"> The assertion passes, confirming the UI updates instantly while the mocked backend API receives the correct payload structure.</w:t>
      </w:r>
    </w:p>
    <w:p w14:paraId="6C40D0A9" w14:textId="77777777" w:rsidR="00E00830" w:rsidRDefault="00000000">
      <w:r>
        <w:rPr>
          <w:b/>
        </w:rPr>
        <w:t>Status:</w:t>
      </w:r>
      <w:r>
        <w:t xml:space="preserve"> PASS</w:t>
      </w:r>
    </w:p>
    <w:p w14:paraId="0D91CE2C" w14:textId="77777777" w:rsidR="00E00830" w:rsidRDefault="00000000">
      <w:pPr>
        <w:pStyle w:val="Heading3"/>
      </w:pPr>
      <w:r>
        <w:t>Test Case TC-0008: Functional Validation Scenario 8</w:t>
      </w:r>
    </w:p>
    <w:p w14:paraId="2D9F1B51" w14:textId="77777777" w:rsidR="00E00830" w:rsidRDefault="00000000">
      <w:r>
        <w:rPr>
          <w:b/>
        </w:rPr>
        <w:t>Objective:</w:t>
      </w:r>
      <w:r>
        <w:t xml:space="preserve"> Verify that subsystem 8 handles state transitions correctly under simulated network conditions.</w:t>
      </w:r>
    </w:p>
    <w:p w14:paraId="4BE7C825" w14:textId="77777777" w:rsidR="00E00830" w:rsidRDefault="00000000">
      <w:r>
        <w:rPr>
          <w:b/>
        </w:rPr>
        <w:t>Prerequisites:</w:t>
      </w:r>
      <w:r>
        <w:t xml:space="preserve"> Test database seeded with mock data fixture 8. Authentication mock injected into context.</w:t>
      </w:r>
    </w:p>
    <w:p w14:paraId="15F6057E" w14:textId="77777777" w:rsidR="00E00830" w:rsidRDefault="00000000">
      <w:r>
        <w:rPr>
          <w:b/>
        </w:rPr>
        <w:t>Steps:</w:t>
      </w:r>
    </w:p>
    <w:p w14:paraId="1A3D6248" w14:textId="77777777" w:rsidR="00E00830" w:rsidRDefault="00000000">
      <w:r>
        <w:t>1. Mount component in isolation using React Testing Library.</w:t>
      </w:r>
    </w:p>
    <w:p w14:paraId="3FF01DC7"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9B328E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935A01A" w14:textId="77777777" w:rsidR="00E00830" w:rsidRDefault="00000000">
      <w:r>
        <w:t>4. Assert that the DOM reflects the expected optimistic update.</w:t>
      </w:r>
    </w:p>
    <w:p w14:paraId="494BF277" w14:textId="77777777" w:rsidR="00E00830" w:rsidRDefault="00000000">
      <w:r>
        <w:rPr>
          <w:b/>
        </w:rPr>
        <w:t>Expected Result:</w:t>
      </w:r>
      <w:r>
        <w:t xml:space="preserve"> The assertion passes, confirming the UI updates instantly while the mocked backend API receives the correct payload structure.</w:t>
      </w:r>
    </w:p>
    <w:p w14:paraId="01A1A417" w14:textId="77777777" w:rsidR="00E00830" w:rsidRDefault="00000000">
      <w:r>
        <w:rPr>
          <w:b/>
        </w:rPr>
        <w:t>Status:</w:t>
      </w:r>
      <w:r>
        <w:t xml:space="preserve"> PASS</w:t>
      </w:r>
    </w:p>
    <w:p w14:paraId="3120A634" w14:textId="77777777" w:rsidR="00E00830" w:rsidRDefault="00000000">
      <w:pPr>
        <w:pStyle w:val="Heading3"/>
      </w:pPr>
      <w:r>
        <w:t>Test Case TC-0009: Functional Validation Scenario 9</w:t>
      </w:r>
    </w:p>
    <w:p w14:paraId="4C94D3EF" w14:textId="77777777" w:rsidR="00E00830" w:rsidRDefault="00000000">
      <w:r>
        <w:rPr>
          <w:b/>
        </w:rPr>
        <w:t>Objective:</w:t>
      </w:r>
      <w:r>
        <w:t xml:space="preserve"> Verify that subsystem 9 handles state transitions correctly under simulated network conditions.</w:t>
      </w:r>
    </w:p>
    <w:p w14:paraId="04936244" w14:textId="77777777" w:rsidR="00E00830" w:rsidRDefault="00000000">
      <w:r>
        <w:rPr>
          <w:b/>
        </w:rPr>
        <w:t>Prerequisites:</w:t>
      </w:r>
      <w:r>
        <w:t xml:space="preserve"> Test database seeded with mock data fixture 9. Authentication mock injected into context.</w:t>
      </w:r>
    </w:p>
    <w:p w14:paraId="252D6BD3" w14:textId="77777777" w:rsidR="00E00830" w:rsidRDefault="00000000">
      <w:r>
        <w:rPr>
          <w:b/>
        </w:rPr>
        <w:t>Steps:</w:t>
      </w:r>
    </w:p>
    <w:p w14:paraId="5A8E3C11" w14:textId="77777777" w:rsidR="00E00830" w:rsidRDefault="00000000">
      <w:r>
        <w:t>1. Mount component in isolation using React Testing Library.</w:t>
      </w:r>
    </w:p>
    <w:p w14:paraId="1DA33DC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A85E0D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D0EB6DA" w14:textId="77777777" w:rsidR="00E00830" w:rsidRDefault="00000000">
      <w:r>
        <w:t>4. Assert that the DOM reflects the expected optimistic update.</w:t>
      </w:r>
    </w:p>
    <w:p w14:paraId="58898583"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2ED3D4E6" w14:textId="77777777" w:rsidR="00E00830" w:rsidRDefault="00000000">
      <w:r>
        <w:rPr>
          <w:b/>
        </w:rPr>
        <w:t>Status:</w:t>
      </w:r>
      <w:r>
        <w:t xml:space="preserve"> PASS</w:t>
      </w:r>
    </w:p>
    <w:p w14:paraId="0F9B3B06" w14:textId="77777777" w:rsidR="00E00830" w:rsidRDefault="00000000">
      <w:pPr>
        <w:pStyle w:val="Heading3"/>
      </w:pPr>
      <w:r>
        <w:t>Test Case TC-0010: Functional Validation Scenario 10</w:t>
      </w:r>
    </w:p>
    <w:p w14:paraId="513402E3" w14:textId="77777777" w:rsidR="00E00830" w:rsidRDefault="00000000">
      <w:r>
        <w:rPr>
          <w:b/>
        </w:rPr>
        <w:t>Objective:</w:t>
      </w:r>
      <w:r>
        <w:t xml:space="preserve"> Verify that subsystem 10 handles state transitions correctly under simulated network conditions.</w:t>
      </w:r>
    </w:p>
    <w:p w14:paraId="535F90A9" w14:textId="77777777" w:rsidR="00E00830" w:rsidRDefault="00000000">
      <w:r>
        <w:rPr>
          <w:b/>
        </w:rPr>
        <w:t>Prerequisites:</w:t>
      </w:r>
      <w:r>
        <w:t xml:space="preserve"> Test database seeded with mock data fixture 10. Authentication mock injected into context.</w:t>
      </w:r>
    </w:p>
    <w:p w14:paraId="143D8734" w14:textId="77777777" w:rsidR="00E00830" w:rsidRDefault="00000000">
      <w:r>
        <w:rPr>
          <w:b/>
        </w:rPr>
        <w:t>Steps:</w:t>
      </w:r>
    </w:p>
    <w:p w14:paraId="17788745" w14:textId="77777777" w:rsidR="00E00830" w:rsidRDefault="00000000">
      <w:r>
        <w:t>1. Mount component in isolation using React Testing Library.</w:t>
      </w:r>
    </w:p>
    <w:p w14:paraId="05EA307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45138BE"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AFA94C2" w14:textId="77777777" w:rsidR="00E00830" w:rsidRDefault="00000000">
      <w:r>
        <w:t>4. Assert that the DOM reflects the expected optimistic update.</w:t>
      </w:r>
    </w:p>
    <w:p w14:paraId="3A29B81C" w14:textId="77777777" w:rsidR="00E00830" w:rsidRDefault="00000000">
      <w:r>
        <w:rPr>
          <w:b/>
        </w:rPr>
        <w:t>Expected Result:</w:t>
      </w:r>
      <w:r>
        <w:t xml:space="preserve"> The assertion passes, confirming the UI updates instantly while the mocked backend API receives the correct payload structure.</w:t>
      </w:r>
    </w:p>
    <w:p w14:paraId="6D88D7A5" w14:textId="77777777" w:rsidR="00E00830" w:rsidRDefault="00000000">
      <w:r>
        <w:rPr>
          <w:b/>
        </w:rPr>
        <w:t>Status:</w:t>
      </w:r>
      <w:r>
        <w:t xml:space="preserve"> PASS</w:t>
      </w:r>
    </w:p>
    <w:p w14:paraId="35C5CE1A" w14:textId="77777777" w:rsidR="00E00830" w:rsidRDefault="00000000">
      <w:pPr>
        <w:pStyle w:val="Heading3"/>
      </w:pPr>
      <w:r>
        <w:t>Test Case TC-0011: Functional Validation Scenario 11</w:t>
      </w:r>
    </w:p>
    <w:p w14:paraId="00808A59" w14:textId="77777777" w:rsidR="00E00830" w:rsidRDefault="00000000">
      <w:r>
        <w:rPr>
          <w:b/>
        </w:rPr>
        <w:t>Objective:</w:t>
      </w:r>
      <w:r>
        <w:t xml:space="preserve"> Verify that subsystem 11 handles state transitions correctly under simulated network conditions.</w:t>
      </w:r>
    </w:p>
    <w:p w14:paraId="5E483612" w14:textId="77777777" w:rsidR="00E00830" w:rsidRDefault="00000000">
      <w:r>
        <w:rPr>
          <w:b/>
        </w:rPr>
        <w:t>Prerequisites:</w:t>
      </w:r>
      <w:r>
        <w:t xml:space="preserve"> Test database seeded with mock data fixture 11. Authentication mock injected into context.</w:t>
      </w:r>
    </w:p>
    <w:p w14:paraId="134F4428" w14:textId="77777777" w:rsidR="00E00830" w:rsidRDefault="00000000">
      <w:r>
        <w:rPr>
          <w:b/>
        </w:rPr>
        <w:t>Steps:</w:t>
      </w:r>
    </w:p>
    <w:p w14:paraId="62F67BE2" w14:textId="77777777" w:rsidR="00E00830" w:rsidRDefault="00000000">
      <w:r>
        <w:t>1. Mount component in isolation using React Testing Library.</w:t>
      </w:r>
    </w:p>
    <w:p w14:paraId="24FB86A3"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068E684"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36044D9" w14:textId="77777777" w:rsidR="00E00830" w:rsidRDefault="00000000">
      <w:r>
        <w:t>4. Assert that the DOM reflects the expected optimistic update.</w:t>
      </w:r>
    </w:p>
    <w:p w14:paraId="0F3E0C15" w14:textId="77777777" w:rsidR="00E00830" w:rsidRDefault="00000000">
      <w:r>
        <w:rPr>
          <w:b/>
        </w:rPr>
        <w:t>Expected Result:</w:t>
      </w:r>
      <w:r>
        <w:t xml:space="preserve"> The assertion passes, confirming the UI updates instantly while the mocked backend API receives the correct payload structure.</w:t>
      </w:r>
    </w:p>
    <w:p w14:paraId="5A622D89" w14:textId="77777777" w:rsidR="00E00830" w:rsidRDefault="00000000">
      <w:r>
        <w:rPr>
          <w:b/>
        </w:rPr>
        <w:t>Status:</w:t>
      </w:r>
      <w:r>
        <w:t xml:space="preserve"> PASS</w:t>
      </w:r>
    </w:p>
    <w:p w14:paraId="0379CB8C" w14:textId="77777777" w:rsidR="00E00830" w:rsidRDefault="00000000">
      <w:pPr>
        <w:pStyle w:val="Heading3"/>
      </w:pPr>
      <w:r>
        <w:lastRenderedPageBreak/>
        <w:t>Test Case TC-0012: Functional Validation Scenario 12</w:t>
      </w:r>
    </w:p>
    <w:p w14:paraId="7282671D" w14:textId="77777777" w:rsidR="00E00830" w:rsidRDefault="00000000">
      <w:r>
        <w:rPr>
          <w:b/>
        </w:rPr>
        <w:t>Objective:</w:t>
      </w:r>
      <w:r>
        <w:t xml:space="preserve"> Verify that subsystem 12 handles state transitions correctly under simulated network conditions.</w:t>
      </w:r>
    </w:p>
    <w:p w14:paraId="0FBAB8A7" w14:textId="77777777" w:rsidR="00E00830" w:rsidRDefault="00000000">
      <w:r>
        <w:rPr>
          <w:b/>
        </w:rPr>
        <w:t>Prerequisites:</w:t>
      </w:r>
      <w:r>
        <w:t xml:space="preserve"> Test database seeded with mock data fixture 12. Authentication mock injected into context.</w:t>
      </w:r>
    </w:p>
    <w:p w14:paraId="094A8E8D" w14:textId="77777777" w:rsidR="00E00830" w:rsidRDefault="00000000">
      <w:r>
        <w:rPr>
          <w:b/>
        </w:rPr>
        <w:t>Steps:</w:t>
      </w:r>
    </w:p>
    <w:p w14:paraId="0C4B6D53" w14:textId="77777777" w:rsidR="00E00830" w:rsidRDefault="00000000">
      <w:r>
        <w:t>1. Mount component in isolation using React Testing Library.</w:t>
      </w:r>
    </w:p>
    <w:p w14:paraId="44ADC22C"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8FEF497"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7FA2031" w14:textId="77777777" w:rsidR="00E00830" w:rsidRDefault="00000000">
      <w:r>
        <w:t>4. Assert that the DOM reflects the expected optimistic update.</w:t>
      </w:r>
    </w:p>
    <w:p w14:paraId="61B1E1BF" w14:textId="77777777" w:rsidR="00E00830" w:rsidRDefault="00000000">
      <w:r>
        <w:rPr>
          <w:b/>
        </w:rPr>
        <w:t>Expected Result:</w:t>
      </w:r>
      <w:r>
        <w:t xml:space="preserve"> The assertion passes, confirming the UI updates instantly while the mocked backend API receives the correct payload structure.</w:t>
      </w:r>
    </w:p>
    <w:p w14:paraId="002E5673" w14:textId="77777777" w:rsidR="00E00830" w:rsidRDefault="00000000">
      <w:r>
        <w:rPr>
          <w:b/>
        </w:rPr>
        <w:t>Status:</w:t>
      </w:r>
      <w:r>
        <w:t xml:space="preserve"> PASS</w:t>
      </w:r>
    </w:p>
    <w:p w14:paraId="0CB72923" w14:textId="77777777" w:rsidR="00E00830" w:rsidRDefault="00000000">
      <w:pPr>
        <w:pStyle w:val="Heading3"/>
      </w:pPr>
      <w:r>
        <w:t>Test Case TC-0013: Functional Validation Scenario 13</w:t>
      </w:r>
    </w:p>
    <w:p w14:paraId="69B1CF66" w14:textId="77777777" w:rsidR="00E00830" w:rsidRDefault="00000000">
      <w:r>
        <w:rPr>
          <w:b/>
        </w:rPr>
        <w:t>Objective:</w:t>
      </w:r>
      <w:r>
        <w:t xml:space="preserve"> Verify that subsystem 13 handles state transitions correctly under simulated network conditions.</w:t>
      </w:r>
    </w:p>
    <w:p w14:paraId="656E604C" w14:textId="77777777" w:rsidR="00E00830" w:rsidRDefault="00000000">
      <w:r>
        <w:rPr>
          <w:b/>
        </w:rPr>
        <w:t>Prerequisites:</w:t>
      </w:r>
      <w:r>
        <w:t xml:space="preserve"> Test database seeded with mock data fixture 13. Authentication mock injected into context.</w:t>
      </w:r>
    </w:p>
    <w:p w14:paraId="567135E0" w14:textId="77777777" w:rsidR="00E00830" w:rsidRDefault="00000000">
      <w:r>
        <w:rPr>
          <w:b/>
        </w:rPr>
        <w:t>Steps:</w:t>
      </w:r>
    </w:p>
    <w:p w14:paraId="502CAC4A" w14:textId="77777777" w:rsidR="00E00830" w:rsidRDefault="00000000">
      <w:r>
        <w:t>1. Mount component in isolation using React Testing Library.</w:t>
      </w:r>
    </w:p>
    <w:p w14:paraId="5CDA6B8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25BC8F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638E0E0" w14:textId="77777777" w:rsidR="00E00830" w:rsidRDefault="00000000">
      <w:r>
        <w:t>4. Assert that the DOM reflects the expected optimistic update.</w:t>
      </w:r>
    </w:p>
    <w:p w14:paraId="5F17DFF8" w14:textId="77777777" w:rsidR="00E00830" w:rsidRDefault="00000000">
      <w:r>
        <w:rPr>
          <w:b/>
        </w:rPr>
        <w:t>Expected Result:</w:t>
      </w:r>
      <w:r>
        <w:t xml:space="preserve"> The assertion passes, confirming the UI updates instantly while the mocked backend API receives the correct payload structure.</w:t>
      </w:r>
    </w:p>
    <w:p w14:paraId="31F80AD5" w14:textId="77777777" w:rsidR="00E00830" w:rsidRDefault="00000000">
      <w:r>
        <w:rPr>
          <w:b/>
        </w:rPr>
        <w:t>Status:</w:t>
      </w:r>
      <w:r>
        <w:t xml:space="preserve"> PASS</w:t>
      </w:r>
    </w:p>
    <w:p w14:paraId="13C449C6" w14:textId="77777777" w:rsidR="00E00830" w:rsidRDefault="00000000">
      <w:pPr>
        <w:pStyle w:val="Heading3"/>
      </w:pPr>
      <w:r>
        <w:t>Test Case TC-0014: Functional Validation Scenario 14</w:t>
      </w:r>
    </w:p>
    <w:p w14:paraId="6C4EF3D7" w14:textId="77777777" w:rsidR="00E00830" w:rsidRDefault="00000000">
      <w:r>
        <w:rPr>
          <w:b/>
        </w:rPr>
        <w:t>Objective:</w:t>
      </w:r>
      <w:r>
        <w:t xml:space="preserve"> Verify that subsystem 14 handles state transitions correctly under simulated network conditions.</w:t>
      </w:r>
    </w:p>
    <w:p w14:paraId="2BED60D0" w14:textId="77777777" w:rsidR="00E00830" w:rsidRDefault="00000000">
      <w:r>
        <w:rPr>
          <w:b/>
        </w:rPr>
        <w:lastRenderedPageBreak/>
        <w:t>Prerequisites:</w:t>
      </w:r>
      <w:r>
        <w:t xml:space="preserve"> Test database seeded with mock data fixture 14. Authentication mock injected into context.</w:t>
      </w:r>
    </w:p>
    <w:p w14:paraId="4CA7E002" w14:textId="77777777" w:rsidR="00E00830" w:rsidRDefault="00000000">
      <w:r>
        <w:rPr>
          <w:b/>
        </w:rPr>
        <w:t>Steps:</w:t>
      </w:r>
    </w:p>
    <w:p w14:paraId="5F497B66" w14:textId="77777777" w:rsidR="00E00830" w:rsidRDefault="00000000">
      <w:r>
        <w:t>1. Mount component in isolation using React Testing Library.</w:t>
      </w:r>
    </w:p>
    <w:p w14:paraId="210FED9F"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B1BA00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DD67638" w14:textId="77777777" w:rsidR="00E00830" w:rsidRDefault="00000000">
      <w:r>
        <w:t>4. Assert that the DOM reflects the expected optimistic update.</w:t>
      </w:r>
    </w:p>
    <w:p w14:paraId="5782282C" w14:textId="77777777" w:rsidR="00E00830" w:rsidRDefault="00000000">
      <w:r>
        <w:rPr>
          <w:b/>
        </w:rPr>
        <w:t>Expected Result:</w:t>
      </w:r>
      <w:r>
        <w:t xml:space="preserve"> The assertion passes, confirming the UI updates instantly while the mocked backend API receives the correct payload structure.</w:t>
      </w:r>
    </w:p>
    <w:p w14:paraId="374BF421" w14:textId="77777777" w:rsidR="00E00830" w:rsidRDefault="00000000">
      <w:r>
        <w:rPr>
          <w:b/>
        </w:rPr>
        <w:t>Status:</w:t>
      </w:r>
      <w:r>
        <w:t xml:space="preserve"> PASS</w:t>
      </w:r>
    </w:p>
    <w:p w14:paraId="77E16F26" w14:textId="77777777" w:rsidR="00E00830" w:rsidRDefault="00000000">
      <w:pPr>
        <w:pStyle w:val="Heading3"/>
      </w:pPr>
      <w:r>
        <w:t>Test Case TC-0015: Functional Validation Scenario 15</w:t>
      </w:r>
    </w:p>
    <w:p w14:paraId="1E720ADB" w14:textId="77777777" w:rsidR="00E00830" w:rsidRDefault="00000000">
      <w:r>
        <w:rPr>
          <w:b/>
        </w:rPr>
        <w:t>Objective:</w:t>
      </w:r>
      <w:r>
        <w:t xml:space="preserve"> Verify that subsystem 15 handles state transitions correctly under simulated network conditions.</w:t>
      </w:r>
    </w:p>
    <w:p w14:paraId="18172564" w14:textId="77777777" w:rsidR="00E00830" w:rsidRDefault="00000000">
      <w:r>
        <w:rPr>
          <w:b/>
        </w:rPr>
        <w:t>Prerequisites:</w:t>
      </w:r>
      <w:r>
        <w:t xml:space="preserve"> Test database seeded with mock data fixture 15. Authentication mock injected into context.</w:t>
      </w:r>
    </w:p>
    <w:p w14:paraId="4B0218C9" w14:textId="77777777" w:rsidR="00E00830" w:rsidRDefault="00000000">
      <w:r>
        <w:rPr>
          <w:b/>
        </w:rPr>
        <w:t>Steps:</w:t>
      </w:r>
    </w:p>
    <w:p w14:paraId="2A7DBE59" w14:textId="77777777" w:rsidR="00E00830" w:rsidRDefault="00000000">
      <w:r>
        <w:t>1. Mount component in isolation using React Testing Library.</w:t>
      </w:r>
    </w:p>
    <w:p w14:paraId="34FC225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7BD49E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3C9F465" w14:textId="77777777" w:rsidR="00E00830" w:rsidRDefault="00000000">
      <w:r>
        <w:t>4. Assert that the DOM reflects the expected optimistic update.</w:t>
      </w:r>
    </w:p>
    <w:p w14:paraId="35B1A4BA" w14:textId="77777777" w:rsidR="00E00830" w:rsidRDefault="00000000">
      <w:r>
        <w:rPr>
          <w:b/>
        </w:rPr>
        <w:t>Expected Result:</w:t>
      </w:r>
      <w:r>
        <w:t xml:space="preserve"> The assertion passes, confirming the UI updates instantly while the mocked backend API receives the correct payload structure.</w:t>
      </w:r>
    </w:p>
    <w:p w14:paraId="7B094BD5" w14:textId="77777777" w:rsidR="00E00830" w:rsidRDefault="00000000">
      <w:r>
        <w:rPr>
          <w:b/>
        </w:rPr>
        <w:t>Status:</w:t>
      </w:r>
      <w:r>
        <w:t xml:space="preserve"> PASS</w:t>
      </w:r>
    </w:p>
    <w:p w14:paraId="2EAF2989" w14:textId="77777777" w:rsidR="00E00830" w:rsidRDefault="00000000">
      <w:pPr>
        <w:pStyle w:val="Heading3"/>
      </w:pPr>
      <w:r>
        <w:t>Test Case TC-0016: Functional Validation Scenario 16</w:t>
      </w:r>
    </w:p>
    <w:p w14:paraId="10D929B0" w14:textId="77777777" w:rsidR="00E00830" w:rsidRDefault="00000000">
      <w:r>
        <w:rPr>
          <w:b/>
        </w:rPr>
        <w:t>Objective:</w:t>
      </w:r>
      <w:r>
        <w:t xml:space="preserve"> Verify that subsystem 16 handles state transitions correctly under simulated network conditions.</w:t>
      </w:r>
    </w:p>
    <w:p w14:paraId="76211243" w14:textId="77777777" w:rsidR="00E00830" w:rsidRDefault="00000000">
      <w:r>
        <w:rPr>
          <w:b/>
        </w:rPr>
        <w:t>Prerequisites:</w:t>
      </w:r>
      <w:r>
        <w:t xml:space="preserve"> Test database seeded with mock data fixture 16. Authentication mock injected into context.</w:t>
      </w:r>
    </w:p>
    <w:p w14:paraId="6DC67F8F" w14:textId="77777777" w:rsidR="00E00830" w:rsidRDefault="00000000">
      <w:r>
        <w:rPr>
          <w:b/>
        </w:rPr>
        <w:t>Steps:</w:t>
      </w:r>
    </w:p>
    <w:p w14:paraId="73188E74" w14:textId="77777777" w:rsidR="00E00830" w:rsidRDefault="00000000">
      <w:r>
        <w:t>1. Mount component in isolation using React Testing Library.</w:t>
      </w:r>
    </w:p>
    <w:p w14:paraId="101DDB93"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647D4B6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5C18BD3" w14:textId="77777777" w:rsidR="00E00830" w:rsidRDefault="00000000">
      <w:r>
        <w:t>4. Assert that the DOM reflects the expected optimistic update.</w:t>
      </w:r>
    </w:p>
    <w:p w14:paraId="5D1DF159" w14:textId="77777777" w:rsidR="00E00830" w:rsidRDefault="00000000">
      <w:r>
        <w:rPr>
          <w:b/>
        </w:rPr>
        <w:t>Expected Result:</w:t>
      </w:r>
      <w:r>
        <w:t xml:space="preserve"> The assertion passes, confirming the UI updates instantly while the mocked backend API receives the correct payload structure.</w:t>
      </w:r>
    </w:p>
    <w:p w14:paraId="60C0B90C" w14:textId="77777777" w:rsidR="00E00830" w:rsidRDefault="00000000">
      <w:r>
        <w:rPr>
          <w:b/>
        </w:rPr>
        <w:t>Status:</w:t>
      </w:r>
      <w:r>
        <w:t xml:space="preserve"> PASS</w:t>
      </w:r>
    </w:p>
    <w:p w14:paraId="5C87F9C5" w14:textId="77777777" w:rsidR="00E00830" w:rsidRDefault="00000000">
      <w:pPr>
        <w:pStyle w:val="Heading3"/>
      </w:pPr>
      <w:r>
        <w:t>Test Case TC-0017: Functional Validation Scenario 17</w:t>
      </w:r>
    </w:p>
    <w:p w14:paraId="6785D06F" w14:textId="77777777" w:rsidR="00E00830" w:rsidRDefault="00000000">
      <w:r>
        <w:rPr>
          <w:b/>
        </w:rPr>
        <w:t>Objective:</w:t>
      </w:r>
      <w:r>
        <w:t xml:space="preserve"> Verify that subsystem 17 handles state transitions correctly under simulated network conditions.</w:t>
      </w:r>
    </w:p>
    <w:p w14:paraId="139A124F" w14:textId="77777777" w:rsidR="00E00830" w:rsidRDefault="00000000">
      <w:r>
        <w:rPr>
          <w:b/>
        </w:rPr>
        <w:t>Prerequisites:</w:t>
      </w:r>
      <w:r>
        <w:t xml:space="preserve"> Test database seeded with mock data fixture 17. Authentication mock injected into context.</w:t>
      </w:r>
    </w:p>
    <w:p w14:paraId="18BD2E54" w14:textId="77777777" w:rsidR="00E00830" w:rsidRDefault="00000000">
      <w:r>
        <w:rPr>
          <w:b/>
        </w:rPr>
        <w:t>Steps:</w:t>
      </w:r>
    </w:p>
    <w:p w14:paraId="2CA706E3" w14:textId="77777777" w:rsidR="00E00830" w:rsidRDefault="00000000">
      <w:r>
        <w:t>1. Mount component in isolation using React Testing Library.</w:t>
      </w:r>
    </w:p>
    <w:p w14:paraId="1EBFF90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5C21F3F"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3357E37" w14:textId="77777777" w:rsidR="00E00830" w:rsidRDefault="00000000">
      <w:r>
        <w:t>4. Assert that the DOM reflects the expected optimistic update.</w:t>
      </w:r>
    </w:p>
    <w:p w14:paraId="7637E502" w14:textId="77777777" w:rsidR="00E00830" w:rsidRDefault="00000000">
      <w:r>
        <w:rPr>
          <w:b/>
        </w:rPr>
        <w:t>Expected Result:</w:t>
      </w:r>
      <w:r>
        <w:t xml:space="preserve"> The assertion passes, confirming the UI updates instantly while the mocked backend API receives the correct payload structure.</w:t>
      </w:r>
    </w:p>
    <w:p w14:paraId="5959868B" w14:textId="77777777" w:rsidR="00E00830" w:rsidRDefault="00000000">
      <w:r>
        <w:rPr>
          <w:b/>
        </w:rPr>
        <w:t>Status:</w:t>
      </w:r>
      <w:r>
        <w:t xml:space="preserve"> PASS</w:t>
      </w:r>
    </w:p>
    <w:p w14:paraId="5A8B7669" w14:textId="77777777" w:rsidR="00E00830" w:rsidRDefault="00000000">
      <w:pPr>
        <w:pStyle w:val="Heading3"/>
      </w:pPr>
      <w:r>
        <w:t>Test Case TC-0018: Functional Validation Scenario 18</w:t>
      </w:r>
    </w:p>
    <w:p w14:paraId="334A73E9" w14:textId="77777777" w:rsidR="00E00830" w:rsidRDefault="00000000">
      <w:r>
        <w:rPr>
          <w:b/>
        </w:rPr>
        <w:t>Objective:</w:t>
      </w:r>
      <w:r>
        <w:t xml:space="preserve"> Verify that subsystem 18 handles state transitions correctly under simulated network conditions.</w:t>
      </w:r>
    </w:p>
    <w:p w14:paraId="4A4D7C59" w14:textId="77777777" w:rsidR="00E00830" w:rsidRDefault="00000000">
      <w:r>
        <w:rPr>
          <w:b/>
        </w:rPr>
        <w:t>Prerequisites:</w:t>
      </w:r>
      <w:r>
        <w:t xml:space="preserve"> Test database seeded with mock data fixture 18. Authentication mock injected into context.</w:t>
      </w:r>
    </w:p>
    <w:p w14:paraId="19A83FD8" w14:textId="77777777" w:rsidR="00E00830" w:rsidRDefault="00000000">
      <w:r>
        <w:rPr>
          <w:b/>
        </w:rPr>
        <w:t>Steps:</w:t>
      </w:r>
    </w:p>
    <w:p w14:paraId="66A60F51" w14:textId="77777777" w:rsidR="00E00830" w:rsidRDefault="00000000">
      <w:r>
        <w:t>1. Mount component in isolation using React Testing Library.</w:t>
      </w:r>
    </w:p>
    <w:p w14:paraId="0BA68C1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F58226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32C5BB3" w14:textId="77777777" w:rsidR="00E00830" w:rsidRDefault="00000000">
      <w:r>
        <w:t>4. Assert that the DOM reflects the expected optimistic update.</w:t>
      </w:r>
    </w:p>
    <w:p w14:paraId="17C6C828"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3FF9701C" w14:textId="77777777" w:rsidR="00E00830" w:rsidRDefault="00000000">
      <w:r>
        <w:rPr>
          <w:b/>
        </w:rPr>
        <w:t>Status:</w:t>
      </w:r>
      <w:r>
        <w:t xml:space="preserve"> PASS</w:t>
      </w:r>
    </w:p>
    <w:p w14:paraId="5F4ECA3F" w14:textId="77777777" w:rsidR="00E00830" w:rsidRDefault="00000000">
      <w:pPr>
        <w:pStyle w:val="Heading3"/>
      </w:pPr>
      <w:r>
        <w:t>Test Case TC-0019: Functional Validation Scenario 19</w:t>
      </w:r>
    </w:p>
    <w:p w14:paraId="6CB1B830" w14:textId="77777777" w:rsidR="00E00830" w:rsidRDefault="00000000">
      <w:r>
        <w:rPr>
          <w:b/>
        </w:rPr>
        <w:t>Objective:</w:t>
      </w:r>
      <w:r>
        <w:t xml:space="preserve"> Verify that subsystem 19 handles state transitions correctly under simulated network conditions.</w:t>
      </w:r>
    </w:p>
    <w:p w14:paraId="78F3F974" w14:textId="77777777" w:rsidR="00E00830" w:rsidRDefault="00000000">
      <w:r>
        <w:rPr>
          <w:b/>
        </w:rPr>
        <w:t>Prerequisites:</w:t>
      </w:r>
      <w:r>
        <w:t xml:space="preserve"> Test database seeded with mock data fixture 19. Authentication mock injected into context.</w:t>
      </w:r>
    </w:p>
    <w:p w14:paraId="42B5C642" w14:textId="77777777" w:rsidR="00E00830" w:rsidRDefault="00000000">
      <w:r>
        <w:rPr>
          <w:b/>
        </w:rPr>
        <w:t>Steps:</w:t>
      </w:r>
    </w:p>
    <w:p w14:paraId="5283BA33" w14:textId="77777777" w:rsidR="00E00830" w:rsidRDefault="00000000">
      <w:r>
        <w:t>1. Mount component in isolation using React Testing Library.</w:t>
      </w:r>
    </w:p>
    <w:p w14:paraId="228B29C5"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FCE2BF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37A059D" w14:textId="77777777" w:rsidR="00E00830" w:rsidRDefault="00000000">
      <w:r>
        <w:t>4. Assert that the DOM reflects the expected optimistic update.</w:t>
      </w:r>
    </w:p>
    <w:p w14:paraId="6B36322C" w14:textId="77777777" w:rsidR="00E00830" w:rsidRDefault="00000000">
      <w:r>
        <w:rPr>
          <w:b/>
        </w:rPr>
        <w:t>Expected Result:</w:t>
      </w:r>
      <w:r>
        <w:t xml:space="preserve"> The assertion passes, confirming the UI updates instantly while the mocked backend API receives the correct payload structure.</w:t>
      </w:r>
    </w:p>
    <w:p w14:paraId="192FAF88" w14:textId="77777777" w:rsidR="00E00830" w:rsidRDefault="00000000">
      <w:r>
        <w:rPr>
          <w:b/>
        </w:rPr>
        <w:t>Status:</w:t>
      </w:r>
      <w:r>
        <w:t xml:space="preserve"> PASS</w:t>
      </w:r>
    </w:p>
    <w:p w14:paraId="556DBD76" w14:textId="77777777" w:rsidR="00E00830" w:rsidRDefault="00000000">
      <w:pPr>
        <w:pStyle w:val="Heading3"/>
      </w:pPr>
      <w:r>
        <w:t>Test Case TC-0020: Functional Validation Scenario 20</w:t>
      </w:r>
    </w:p>
    <w:p w14:paraId="6E0A3586" w14:textId="77777777" w:rsidR="00E00830" w:rsidRDefault="00000000">
      <w:r>
        <w:rPr>
          <w:b/>
        </w:rPr>
        <w:t>Objective:</w:t>
      </w:r>
      <w:r>
        <w:t xml:space="preserve"> Verify that subsystem 20 handles state transitions correctly under simulated network conditions.</w:t>
      </w:r>
    </w:p>
    <w:p w14:paraId="18B457D5" w14:textId="77777777" w:rsidR="00E00830" w:rsidRDefault="00000000">
      <w:r>
        <w:rPr>
          <w:b/>
        </w:rPr>
        <w:t>Prerequisites:</w:t>
      </w:r>
      <w:r>
        <w:t xml:space="preserve"> Test database seeded with mock data fixture 20. Authentication mock injected into context.</w:t>
      </w:r>
    </w:p>
    <w:p w14:paraId="599A4D7C" w14:textId="77777777" w:rsidR="00E00830" w:rsidRDefault="00000000">
      <w:r>
        <w:rPr>
          <w:b/>
        </w:rPr>
        <w:t>Steps:</w:t>
      </w:r>
    </w:p>
    <w:p w14:paraId="0F9B765A" w14:textId="77777777" w:rsidR="00E00830" w:rsidRDefault="00000000">
      <w:r>
        <w:t>1. Mount component in isolation using React Testing Library.</w:t>
      </w:r>
    </w:p>
    <w:p w14:paraId="5A18082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6FE8A0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E01122B" w14:textId="77777777" w:rsidR="00E00830" w:rsidRDefault="00000000">
      <w:r>
        <w:t>4. Assert that the DOM reflects the expected optimistic update.</w:t>
      </w:r>
    </w:p>
    <w:p w14:paraId="1A22D23E" w14:textId="77777777" w:rsidR="00E00830" w:rsidRDefault="00000000">
      <w:r>
        <w:rPr>
          <w:b/>
        </w:rPr>
        <w:t>Expected Result:</w:t>
      </w:r>
      <w:r>
        <w:t xml:space="preserve"> The assertion passes, confirming the UI updates instantly while the mocked backend API receives the correct payload structure.</w:t>
      </w:r>
    </w:p>
    <w:p w14:paraId="44E8471A" w14:textId="77777777" w:rsidR="00E00830" w:rsidRDefault="00000000">
      <w:r>
        <w:rPr>
          <w:b/>
        </w:rPr>
        <w:t>Status:</w:t>
      </w:r>
      <w:r>
        <w:t xml:space="preserve"> PASS</w:t>
      </w:r>
    </w:p>
    <w:p w14:paraId="1DFC7B3A" w14:textId="77777777" w:rsidR="00E00830" w:rsidRDefault="00000000">
      <w:pPr>
        <w:pStyle w:val="Heading3"/>
      </w:pPr>
      <w:r>
        <w:lastRenderedPageBreak/>
        <w:t>Test Case TC-0021: Functional Validation Scenario 21</w:t>
      </w:r>
    </w:p>
    <w:p w14:paraId="7A101E2F" w14:textId="77777777" w:rsidR="00E00830" w:rsidRDefault="00000000">
      <w:r>
        <w:rPr>
          <w:b/>
        </w:rPr>
        <w:t>Objective:</w:t>
      </w:r>
      <w:r>
        <w:t xml:space="preserve"> Verify that subsystem 21 handles state transitions correctly under simulated network conditions.</w:t>
      </w:r>
    </w:p>
    <w:p w14:paraId="5762E12A" w14:textId="77777777" w:rsidR="00E00830" w:rsidRDefault="00000000">
      <w:r>
        <w:rPr>
          <w:b/>
        </w:rPr>
        <w:t>Prerequisites:</w:t>
      </w:r>
      <w:r>
        <w:t xml:space="preserve"> Test database seeded with mock data fixture 21. Authentication mock injected into context.</w:t>
      </w:r>
    </w:p>
    <w:p w14:paraId="0764FE46" w14:textId="77777777" w:rsidR="00E00830" w:rsidRDefault="00000000">
      <w:r>
        <w:rPr>
          <w:b/>
        </w:rPr>
        <w:t>Steps:</w:t>
      </w:r>
    </w:p>
    <w:p w14:paraId="487B7A21" w14:textId="77777777" w:rsidR="00E00830" w:rsidRDefault="00000000">
      <w:r>
        <w:t>1. Mount component in isolation using React Testing Library.</w:t>
      </w:r>
    </w:p>
    <w:p w14:paraId="44090E6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A79FA55"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48546DA" w14:textId="77777777" w:rsidR="00E00830" w:rsidRDefault="00000000">
      <w:r>
        <w:t>4. Assert that the DOM reflects the expected optimistic update.</w:t>
      </w:r>
    </w:p>
    <w:p w14:paraId="27FBE6F9" w14:textId="77777777" w:rsidR="00E00830" w:rsidRDefault="00000000">
      <w:r>
        <w:rPr>
          <w:b/>
        </w:rPr>
        <w:t>Expected Result:</w:t>
      </w:r>
      <w:r>
        <w:t xml:space="preserve"> The assertion passes, confirming the UI updates instantly while the mocked backend API receives the correct payload structure.</w:t>
      </w:r>
    </w:p>
    <w:p w14:paraId="05D8A6C4" w14:textId="77777777" w:rsidR="00E00830" w:rsidRDefault="00000000">
      <w:r>
        <w:rPr>
          <w:b/>
        </w:rPr>
        <w:t>Status:</w:t>
      </w:r>
      <w:r>
        <w:t xml:space="preserve"> PASS</w:t>
      </w:r>
    </w:p>
    <w:p w14:paraId="63826B8B" w14:textId="77777777" w:rsidR="00E00830" w:rsidRDefault="00000000">
      <w:pPr>
        <w:pStyle w:val="Heading3"/>
      </w:pPr>
      <w:r>
        <w:t>Test Case TC-0022: Functional Validation Scenario 22</w:t>
      </w:r>
    </w:p>
    <w:p w14:paraId="1D649222" w14:textId="77777777" w:rsidR="00E00830" w:rsidRDefault="00000000">
      <w:r>
        <w:rPr>
          <w:b/>
        </w:rPr>
        <w:t>Objective:</w:t>
      </w:r>
      <w:r>
        <w:t xml:space="preserve"> Verify that subsystem 22 handles state transitions correctly under simulated network conditions.</w:t>
      </w:r>
    </w:p>
    <w:p w14:paraId="3646E5A3" w14:textId="77777777" w:rsidR="00E00830" w:rsidRDefault="00000000">
      <w:r>
        <w:rPr>
          <w:b/>
        </w:rPr>
        <w:t>Prerequisites:</w:t>
      </w:r>
      <w:r>
        <w:t xml:space="preserve"> Test database seeded with mock data fixture 22. Authentication mock injected into context.</w:t>
      </w:r>
    </w:p>
    <w:p w14:paraId="58E47C66" w14:textId="77777777" w:rsidR="00E00830" w:rsidRDefault="00000000">
      <w:r>
        <w:rPr>
          <w:b/>
        </w:rPr>
        <w:t>Steps:</w:t>
      </w:r>
    </w:p>
    <w:p w14:paraId="50853B42" w14:textId="77777777" w:rsidR="00E00830" w:rsidRDefault="00000000">
      <w:r>
        <w:t>1. Mount component in isolation using React Testing Library.</w:t>
      </w:r>
    </w:p>
    <w:p w14:paraId="223F2387"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B42AFA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858BF87" w14:textId="77777777" w:rsidR="00E00830" w:rsidRDefault="00000000">
      <w:r>
        <w:t>4. Assert that the DOM reflects the expected optimistic update.</w:t>
      </w:r>
    </w:p>
    <w:p w14:paraId="7FB88A9C" w14:textId="77777777" w:rsidR="00E00830" w:rsidRDefault="00000000">
      <w:r>
        <w:rPr>
          <w:b/>
        </w:rPr>
        <w:t>Expected Result:</w:t>
      </w:r>
      <w:r>
        <w:t xml:space="preserve"> The assertion passes, confirming the UI updates instantly while the mocked backend API receives the correct payload structure.</w:t>
      </w:r>
    </w:p>
    <w:p w14:paraId="65AA8A84" w14:textId="77777777" w:rsidR="00E00830" w:rsidRDefault="00000000">
      <w:r>
        <w:rPr>
          <w:b/>
        </w:rPr>
        <w:t>Status:</w:t>
      </w:r>
      <w:r>
        <w:t xml:space="preserve"> PASS</w:t>
      </w:r>
    </w:p>
    <w:p w14:paraId="5A90CFEE" w14:textId="77777777" w:rsidR="00E00830" w:rsidRDefault="00000000">
      <w:pPr>
        <w:pStyle w:val="Heading3"/>
      </w:pPr>
      <w:r>
        <w:t>Test Case TC-0023: Functional Validation Scenario 23</w:t>
      </w:r>
    </w:p>
    <w:p w14:paraId="0085BF79" w14:textId="77777777" w:rsidR="00E00830" w:rsidRDefault="00000000">
      <w:r>
        <w:rPr>
          <w:b/>
        </w:rPr>
        <w:t>Objective:</w:t>
      </w:r>
      <w:r>
        <w:t xml:space="preserve"> Verify that subsystem 23 handles state transitions correctly under simulated network conditions.</w:t>
      </w:r>
    </w:p>
    <w:p w14:paraId="260F288D" w14:textId="77777777" w:rsidR="00E00830" w:rsidRDefault="00000000">
      <w:r>
        <w:rPr>
          <w:b/>
        </w:rPr>
        <w:lastRenderedPageBreak/>
        <w:t>Prerequisites:</w:t>
      </w:r>
      <w:r>
        <w:t xml:space="preserve"> Test database seeded with mock data fixture 23. Authentication mock injected into context.</w:t>
      </w:r>
    </w:p>
    <w:p w14:paraId="2E93676A" w14:textId="77777777" w:rsidR="00E00830" w:rsidRDefault="00000000">
      <w:r>
        <w:rPr>
          <w:b/>
        </w:rPr>
        <w:t>Steps:</w:t>
      </w:r>
    </w:p>
    <w:p w14:paraId="67F329B4" w14:textId="77777777" w:rsidR="00E00830" w:rsidRDefault="00000000">
      <w:r>
        <w:t>1. Mount component in isolation using React Testing Library.</w:t>
      </w:r>
    </w:p>
    <w:p w14:paraId="7693DEE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1DC2E4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6E7F6CB" w14:textId="77777777" w:rsidR="00E00830" w:rsidRDefault="00000000">
      <w:r>
        <w:t>4. Assert that the DOM reflects the expected optimistic update.</w:t>
      </w:r>
    </w:p>
    <w:p w14:paraId="5BF38889" w14:textId="77777777" w:rsidR="00E00830" w:rsidRDefault="00000000">
      <w:r>
        <w:rPr>
          <w:b/>
        </w:rPr>
        <w:t>Expected Result:</w:t>
      </w:r>
      <w:r>
        <w:t xml:space="preserve"> The assertion passes, confirming the UI updates instantly while the mocked backend API receives the correct payload structure.</w:t>
      </w:r>
    </w:p>
    <w:p w14:paraId="28C9D1DA" w14:textId="77777777" w:rsidR="00E00830" w:rsidRDefault="00000000">
      <w:r>
        <w:rPr>
          <w:b/>
        </w:rPr>
        <w:t>Status:</w:t>
      </w:r>
      <w:r>
        <w:t xml:space="preserve"> PASS</w:t>
      </w:r>
    </w:p>
    <w:p w14:paraId="6184691E" w14:textId="77777777" w:rsidR="00E00830" w:rsidRDefault="00000000">
      <w:pPr>
        <w:pStyle w:val="Heading3"/>
      </w:pPr>
      <w:r>
        <w:t>Test Case TC-0024: Functional Validation Scenario 24</w:t>
      </w:r>
    </w:p>
    <w:p w14:paraId="2FC18455" w14:textId="77777777" w:rsidR="00E00830" w:rsidRDefault="00000000">
      <w:r>
        <w:rPr>
          <w:b/>
        </w:rPr>
        <w:t>Objective:</w:t>
      </w:r>
      <w:r>
        <w:t xml:space="preserve"> Verify that subsystem 24 handles state transitions correctly under simulated network conditions.</w:t>
      </w:r>
    </w:p>
    <w:p w14:paraId="2DFE81F4" w14:textId="77777777" w:rsidR="00E00830" w:rsidRDefault="00000000">
      <w:r>
        <w:rPr>
          <w:b/>
        </w:rPr>
        <w:t>Prerequisites:</w:t>
      </w:r>
      <w:r>
        <w:t xml:space="preserve"> Test database seeded with mock data fixture 24. Authentication mock injected into context.</w:t>
      </w:r>
    </w:p>
    <w:p w14:paraId="17CC35A6" w14:textId="77777777" w:rsidR="00E00830" w:rsidRDefault="00000000">
      <w:r>
        <w:rPr>
          <w:b/>
        </w:rPr>
        <w:t>Steps:</w:t>
      </w:r>
    </w:p>
    <w:p w14:paraId="1032EA23" w14:textId="77777777" w:rsidR="00E00830" w:rsidRDefault="00000000">
      <w:r>
        <w:t>1. Mount component in isolation using React Testing Library.</w:t>
      </w:r>
    </w:p>
    <w:p w14:paraId="0C4D0979"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27128C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A34ED4B" w14:textId="77777777" w:rsidR="00E00830" w:rsidRDefault="00000000">
      <w:r>
        <w:t>4. Assert that the DOM reflects the expected optimistic update.</w:t>
      </w:r>
    </w:p>
    <w:p w14:paraId="6B804225" w14:textId="77777777" w:rsidR="00E00830" w:rsidRDefault="00000000">
      <w:r>
        <w:rPr>
          <w:b/>
        </w:rPr>
        <w:t>Expected Result:</w:t>
      </w:r>
      <w:r>
        <w:t xml:space="preserve"> The assertion passes, confirming the UI updates instantly while the mocked backend API receives the correct payload structure.</w:t>
      </w:r>
    </w:p>
    <w:p w14:paraId="32766580" w14:textId="77777777" w:rsidR="00E00830" w:rsidRDefault="00000000">
      <w:r>
        <w:rPr>
          <w:b/>
        </w:rPr>
        <w:t>Status:</w:t>
      </w:r>
      <w:r>
        <w:t xml:space="preserve"> PASS</w:t>
      </w:r>
    </w:p>
    <w:p w14:paraId="0320B43F" w14:textId="77777777" w:rsidR="00E00830" w:rsidRDefault="00000000">
      <w:pPr>
        <w:pStyle w:val="Heading3"/>
      </w:pPr>
      <w:r>
        <w:t>Test Case TC-0025: Functional Validation Scenario 25</w:t>
      </w:r>
    </w:p>
    <w:p w14:paraId="18AF9913" w14:textId="77777777" w:rsidR="00E00830" w:rsidRDefault="00000000">
      <w:r>
        <w:rPr>
          <w:b/>
        </w:rPr>
        <w:t>Objective:</w:t>
      </w:r>
      <w:r>
        <w:t xml:space="preserve"> Verify that subsystem 25 handles state transitions correctly under simulated network conditions.</w:t>
      </w:r>
    </w:p>
    <w:p w14:paraId="23902C9F" w14:textId="77777777" w:rsidR="00E00830" w:rsidRDefault="00000000">
      <w:r>
        <w:rPr>
          <w:b/>
        </w:rPr>
        <w:t>Prerequisites:</w:t>
      </w:r>
      <w:r>
        <w:t xml:space="preserve"> Test database seeded with mock data fixture 25. Authentication mock injected into context.</w:t>
      </w:r>
    </w:p>
    <w:p w14:paraId="6D0C9B83" w14:textId="77777777" w:rsidR="00E00830" w:rsidRDefault="00000000">
      <w:r>
        <w:rPr>
          <w:b/>
        </w:rPr>
        <w:t>Steps:</w:t>
      </w:r>
    </w:p>
    <w:p w14:paraId="17B6E2EF" w14:textId="77777777" w:rsidR="00E00830" w:rsidRDefault="00000000">
      <w:r>
        <w:t>1. Mount component in isolation using React Testing Library.</w:t>
      </w:r>
    </w:p>
    <w:p w14:paraId="5E2CA57E"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71D5B53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E9665D6" w14:textId="77777777" w:rsidR="00E00830" w:rsidRDefault="00000000">
      <w:r>
        <w:t>4. Assert that the DOM reflects the expected optimistic update.</w:t>
      </w:r>
    </w:p>
    <w:p w14:paraId="5ACD8EA5" w14:textId="77777777" w:rsidR="00E00830" w:rsidRDefault="00000000">
      <w:r>
        <w:rPr>
          <w:b/>
        </w:rPr>
        <w:t>Expected Result:</w:t>
      </w:r>
      <w:r>
        <w:t xml:space="preserve"> The assertion passes, confirming the UI updates instantly while the mocked backend API receives the correct payload structure.</w:t>
      </w:r>
    </w:p>
    <w:p w14:paraId="1AE629DC" w14:textId="77777777" w:rsidR="00E00830" w:rsidRDefault="00000000">
      <w:r>
        <w:rPr>
          <w:b/>
        </w:rPr>
        <w:t>Status:</w:t>
      </w:r>
      <w:r>
        <w:t xml:space="preserve"> PASS</w:t>
      </w:r>
    </w:p>
    <w:p w14:paraId="0AE08F34" w14:textId="77777777" w:rsidR="00E00830" w:rsidRDefault="00000000">
      <w:pPr>
        <w:pStyle w:val="Heading3"/>
      </w:pPr>
      <w:r>
        <w:t>Test Case TC-0026: Functional Validation Scenario 26</w:t>
      </w:r>
    </w:p>
    <w:p w14:paraId="63E26CCB" w14:textId="77777777" w:rsidR="00E00830" w:rsidRDefault="00000000">
      <w:r>
        <w:rPr>
          <w:b/>
        </w:rPr>
        <w:t>Objective:</w:t>
      </w:r>
      <w:r>
        <w:t xml:space="preserve"> Verify that subsystem 26 handles state transitions correctly under simulated network conditions.</w:t>
      </w:r>
    </w:p>
    <w:p w14:paraId="00749CB7" w14:textId="77777777" w:rsidR="00E00830" w:rsidRDefault="00000000">
      <w:r>
        <w:rPr>
          <w:b/>
        </w:rPr>
        <w:t>Prerequisites:</w:t>
      </w:r>
      <w:r>
        <w:t xml:space="preserve"> Test database seeded with mock data fixture 26. Authentication mock injected into context.</w:t>
      </w:r>
    </w:p>
    <w:p w14:paraId="14ACBA5A" w14:textId="77777777" w:rsidR="00E00830" w:rsidRDefault="00000000">
      <w:r>
        <w:rPr>
          <w:b/>
        </w:rPr>
        <w:t>Steps:</w:t>
      </w:r>
    </w:p>
    <w:p w14:paraId="4175C612" w14:textId="77777777" w:rsidR="00E00830" w:rsidRDefault="00000000">
      <w:r>
        <w:t>1. Mount component in isolation using React Testing Library.</w:t>
      </w:r>
    </w:p>
    <w:p w14:paraId="5E3C686E"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E7F3BD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227BF4A" w14:textId="77777777" w:rsidR="00E00830" w:rsidRDefault="00000000">
      <w:r>
        <w:t>4. Assert that the DOM reflects the expected optimistic update.</w:t>
      </w:r>
    </w:p>
    <w:p w14:paraId="49E229FD" w14:textId="77777777" w:rsidR="00E00830" w:rsidRDefault="00000000">
      <w:r>
        <w:rPr>
          <w:b/>
        </w:rPr>
        <w:t>Expected Result:</w:t>
      </w:r>
      <w:r>
        <w:t xml:space="preserve"> The assertion passes, confirming the UI updates instantly while the mocked backend API receives the correct payload structure.</w:t>
      </w:r>
    </w:p>
    <w:p w14:paraId="047199EB" w14:textId="77777777" w:rsidR="00E00830" w:rsidRDefault="00000000">
      <w:r>
        <w:rPr>
          <w:b/>
        </w:rPr>
        <w:t>Status:</w:t>
      </w:r>
      <w:r>
        <w:t xml:space="preserve"> PASS</w:t>
      </w:r>
    </w:p>
    <w:p w14:paraId="152A9009" w14:textId="77777777" w:rsidR="00E00830" w:rsidRDefault="00000000">
      <w:pPr>
        <w:pStyle w:val="Heading3"/>
      </w:pPr>
      <w:r>
        <w:t>Test Case TC-0027: Functional Validation Scenario 27</w:t>
      </w:r>
    </w:p>
    <w:p w14:paraId="1CE45D92" w14:textId="77777777" w:rsidR="00E00830" w:rsidRDefault="00000000">
      <w:r>
        <w:rPr>
          <w:b/>
        </w:rPr>
        <w:t>Objective:</w:t>
      </w:r>
      <w:r>
        <w:t xml:space="preserve"> Verify that subsystem 27 handles state transitions correctly under simulated network conditions.</w:t>
      </w:r>
    </w:p>
    <w:p w14:paraId="7FE67BA2" w14:textId="77777777" w:rsidR="00E00830" w:rsidRDefault="00000000">
      <w:r>
        <w:rPr>
          <w:b/>
        </w:rPr>
        <w:t>Prerequisites:</w:t>
      </w:r>
      <w:r>
        <w:t xml:space="preserve"> Test database seeded with mock data fixture 27. Authentication mock injected into context.</w:t>
      </w:r>
    </w:p>
    <w:p w14:paraId="4821EEA3" w14:textId="77777777" w:rsidR="00E00830" w:rsidRDefault="00000000">
      <w:r>
        <w:rPr>
          <w:b/>
        </w:rPr>
        <w:t>Steps:</w:t>
      </w:r>
    </w:p>
    <w:p w14:paraId="58CCB58F" w14:textId="77777777" w:rsidR="00E00830" w:rsidRDefault="00000000">
      <w:r>
        <w:t>1. Mount component in isolation using React Testing Library.</w:t>
      </w:r>
    </w:p>
    <w:p w14:paraId="405E20B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618F5C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69A8899" w14:textId="77777777" w:rsidR="00E00830" w:rsidRDefault="00000000">
      <w:r>
        <w:t>4. Assert that the DOM reflects the expected optimistic update.</w:t>
      </w:r>
    </w:p>
    <w:p w14:paraId="6177283A"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334F2053" w14:textId="77777777" w:rsidR="00E00830" w:rsidRDefault="00000000">
      <w:r>
        <w:rPr>
          <w:b/>
        </w:rPr>
        <w:t>Status:</w:t>
      </w:r>
      <w:r>
        <w:t xml:space="preserve"> PASS</w:t>
      </w:r>
    </w:p>
    <w:p w14:paraId="7D97CF2A" w14:textId="77777777" w:rsidR="00E00830" w:rsidRDefault="00000000">
      <w:pPr>
        <w:pStyle w:val="Heading3"/>
      </w:pPr>
      <w:r>
        <w:t>Test Case TC-0028: Functional Validation Scenario 28</w:t>
      </w:r>
    </w:p>
    <w:p w14:paraId="43F3753E" w14:textId="77777777" w:rsidR="00E00830" w:rsidRDefault="00000000">
      <w:r>
        <w:rPr>
          <w:b/>
        </w:rPr>
        <w:t>Objective:</w:t>
      </w:r>
      <w:r>
        <w:t xml:space="preserve"> Verify that subsystem 28 handles state transitions correctly under simulated network conditions.</w:t>
      </w:r>
    </w:p>
    <w:p w14:paraId="6DE5B672" w14:textId="77777777" w:rsidR="00E00830" w:rsidRDefault="00000000">
      <w:r>
        <w:rPr>
          <w:b/>
        </w:rPr>
        <w:t>Prerequisites:</w:t>
      </w:r>
      <w:r>
        <w:t xml:space="preserve"> Test database seeded with mock data fixture 28. Authentication mock injected into context.</w:t>
      </w:r>
    </w:p>
    <w:p w14:paraId="209514F9" w14:textId="77777777" w:rsidR="00E00830" w:rsidRDefault="00000000">
      <w:r>
        <w:rPr>
          <w:b/>
        </w:rPr>
        <w:t>Steps:</w:t>
      </w:r>
    </w:p>
    <w:p w14:paraId="12525B1E" w14:textId="77777777" w:rsidR="00E00830" w:rsidRDefault="00000000">
      <w:r>
        <w:t>1. Mount component in isolation using React Testing Library.</w:t>
      </w:r>
    </w:p>
    <w:p w14:paraId="7C7E4C63"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4455E8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4488F40" w14:textId="77777777" w:rsidR="00E00830" w:rsidRDefault="00000000">
      <w:r>
        <w:t>4. Assert that the DOM reflects the expected optimistic update.</w:t>
      </w:r>
    </w:p>
    <w:p w14:paraId="2EAC7027" w14:textId="77777777" w:rsidR="00E00830" w:rsidRDefault="00000000">
      <w:r>
        <w:rPr>
          <w:b/>
        </w:rPr>
        <w:t>Expected Result:</w:t>
      </w:r>
      <w:r>
        <w:t xml:space="preserve"> The assertion passes, confirming the UI updates instantly while the mocked backend API receives the correct payload structure.</w:t>
      </w:r>
    </w:p>
    <w:p w14:paraId="28576335" w14:textId="77777777" w:rsidR="00E00830" w:rsidRDefault="00000000">
      <w:r>
        <w:rPr>
          <w:b/>
        </w:rPr>
        <w:t>Status:</w:t>
      </w:r>
      <w:r>
        <w:t xml:space="preserve"> PASS</w:t>
      </w:r>
    </w:p>
    <w:p w14:paraId="3B85B654" w14:textId="77777777" w:rsidR="00E00830" w:rsidRDefault="00000000">
      <w:pPr>
        <w:pStyle w:val="Heading3"/>
      </w:pPr>
      <w:r>
        <w:t>Test Case TC-0029: Functional Validation Scenario 29</w:t>
      </w:r>
    </w:p>
    <w:p w14:paraId="13B098B3" w14:textId="77777777" w:rsidR="00E00830" w:rsidRDefault="00000000">
      <w:r>
        <w:rPr>
          <w:b/>
        </w:rPr>
        <w:t>Objective:</w:t>
      </w:r>
      <w:r>
        <w:t xml:space="preserve"> Verify that subsystem 29 handles state transitions correctly under simulated network conditions.</w:t>
      </w:r>
    </w:p>
    <w:p w14:paraId="78DEB8E1" w14:textId="77777777" w:rsidR="00E00830" w:rsidRDefault="00000000">
      <w:r>
        <w:rPr>
          <w:b/>
        </w:rPr>
        <w:t>Prerequisites:</w:t>
      </w:r>
      <w:r>
        <w:t xml:space="preserve"> Test database seeded with mock data fixture 29. Authentication mock injected into context.</w:t>
      </w:r>
    </w:p>
    <w:p w14:paraId="1367963D" w14:textId="77777777" w:rsidR="00E00830" w:rsidRDefault="00000000">
      <w:r>
        <w:rPr>
          <w:b/>
        </w:rPr>
        <w:t>Steps:</w:t>
      </w:r>
    </w:p>
    <w:p w14:paraId="07FB5770" w14:textId="77777777" w:rsidR="00E00830" w:rsidRDefault="00000000">
      <w:r>
        <w:t>1. Mount component in isolation using React Testing Library.</w:t>
      </w:r>
    </w:p>
    <w:p w14:paraId="50561CC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29B0E3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17DC4A6" w14:textId="77777777" w:rsidR="00E00830" w:rsidRDefault="00000000">
      <w:r>
        <w:t>4. Assert that the DOM reflects the expected optimistic update.</w:t>
      </w:r>
    </w:p>
    <w:p w14:paraId="30EDFEA1" w14:textId="77777777" w:rsidR="00E00830" w:rsidRDefault="00000000">
      <w:r>
        <w:rPr>
          <w:b/>
        </w:rPr>
        <w:t>Expected Result:</w:t>
      </w:r>
      <w:r>
        <w:t xml:space="preserve"> The assertion passes, confirming the UI updates instantly while the mocked backend API receives the correct payload structure.</w:t>
      </w:r>
    </w:p>
    <w:p w14:paraId="354E36AA" w14:textId="77777777" w:rsidR="00E00830" w:rsidRDefault="00000000">
      <w:r>
        <w:rPr>
          <w:b/>
        </w:rPr>
        <w:t>Status:</w:t>
      </w:r>
      <w:r>
        <w:t xml:space="preserve"> PASS</w:t>
      </w:r>
    </w:p>
    <w:p w14:paraId="1493D8E0" w14:textId="77777777" w:rsidR="00E00830" w:rsidRDefault="00000000">
      <w:pPr>
        <w:pStyle w:val="Heading3"/>
      </w:pPr>
      <w:r>
        <w:lastRenderedPageBreak/>
        <w:t>Test Case TC-0030: Functional Validation Scenario 30</w:t>
      </w:r>
    </w:p>
    <w:p w14:paraId="06F3B6EF" w14:textId="77777777" w:rsidR="00E00830" w:rsidRDefault="00000000">
      <w:r>
        <w:rPr>
          <w:b/>
        </w:rPr>
        <w:t>Objective:</w:t>
      </w:r>
      <w:r>
        <w:t xml:space="preserve"> Verify that subsystem 30 handles state transitions correctly under simulated network conditions.</w:t>
      </w:r>
    </w:p>
    <w:p w14:paraId="4EBDB315" w14:textId="77777777" w:rsidR="00E00830" w:rsidRDefault="00000000">
      <w:r>
        <w:rPr>
          <w:b/>
        </w:rPr>
        <w:t>Prerequisites:</w:t>
      </w:r>
      <w:r>
        <w:t xml:space="preserve"> Test database seeded with mock data fixture 30. Authentication mock injected into context.</w:t>
      </w:r>
    </w:p>
    <w:p w14:paraId="5E8C18AD" w14:textId="77777777" w:rsidR="00E00830" w:rsidRDefault="00000000">
      <w:r>
        <w:rPr>
          <w:b/>
        </w:rPr>
        <w:t>Steps:</w:t>
      </w:r>
    </w:p>
    <w:p w14:paraId="3F9B7BD7" w14:textId="77777777" w:rsidR="00E00830" w:rsidRDefault="00000000">
      <w:r>
        <w:t>1. Mount component in isolation using React Testing Library.</w:t>
      </w:r>
    </w:p>
    <w:p w14:paraId="4AEABC8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A4F3D3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CEC4D55" w14:textId="77777777" w:rsidR="00E00830" w:rsidRDefault="00000000">
      <w:r>
        <w:t>4. Assert that the DOM reflects the expected optimistic update.</w:t>
      </w:r>
    </w:p>
    <w:p w14:paraId="505F945D" w14:textId="77777777" w:rsidR="00E00830" w:rsidRDefault="00000000">
      <w:r>
        <w:rPr>
          <w:b/>
        </w:rPr>
        <w:t>Expected Result:</w:t>
      </w:r>
      <w:r>
        <w:t xml:space="preserve"> The assertion passes, confirming the UI updates instantly while the mocked backend API receives the correct payload structure.</w:t>
      </w:r>
    </w:p>
    <w:p w14:paraId="7DCB8F7E" w14:textId="77777777" w:rsidR="00E00830" w:rsidRDefault="00000000">
      <w:r>
        <w:rPr>
          <w:b/>
        </w:rPr>
        <w:t>Status:</w:t>
      </w:r>
      <w:r>
        <w:t xml:space="preserve"> PASS</w:t>
      </w:r>
    </w:p>
    <w:p w14:paraId="054CE191" w14:textId="77777777" w:rsidR="00E00830" w:rsidRDefault="00000000">
      <w:pPr>
        <w:pStyle w:val="Heading3"/>
      </w:pPr>
      <w:r>
        <w:t>Test Case TC-0031: Functional Validation Scenario 31</w:t>
      </w:r>
    </w:p>
    <w:p w14:paraId="717636D6" w14:textId="77777777" w:rsidR="00E00830" w:rsidRDefault="00000000">
      <w:r>
        <w:rPr>
          <w:b/>
        </w:rPr>
        <w:t>Objective:</w:t>
      </w:r>
      <w:r>
        <w:t xml:space="preserve"> Verify that subsystem 31 handles state transitions correctly under simulated network conditions.</w:t>
      </w:r>
    </w:p>
    <w:p w14:paraId="5F22B4AA" w14:textId="77777777" w:rsidR="00E00830" w:rsidRDefault="00000000">
      <w:r>
        <w:rPr>
          <w:b/>
        </w:rPr>
        <w:t>Prerequisites:</w:t>
      </w:r>
      <w:r>
        <w:t xml:space="preserve"> Test database seeded with mock data fixture 31. Authentication mock injected into context.</w:t>
      </w:r>
    </w:p>
    <w:p w14:paraId="5179C096" w14:textId="77777777" w:rsidR="00E00830" w:rsidRDefault="00000000">
      <w:r>
        <w:rPr>
          <w:b/>
        </w:rPr>
        <w:t>Steps:</w:t>
      </w:r>
    </w:p>
    <w:p w14:paraId="46DE2ABC" w14:textId="77777777" w:rsidR="00E00830" w:rsidRDefault="00000000">
      <w:r>
        <w:t>1. Mount component in isolation using React Testing Library.</w:t>
      </w:r>
    </w:p>
    <w:p w14:paraId="541A4BE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FDDF1E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096B5E3" w14:textId="77777777" w:rsidR="00E00830" w:rsidRDefault="00000000">
      <w:r>
        <w:t>4. Assert that the DOM reflects the expected optimistic update.</w:t>
      </w:r>
    </w:p>
    <w:p w14:paraId="40CCA66C" w14:textId="77777777" w:rsidR="00E00830" w:rsidRDefault="00000000">
      <w:r>
        <w:rPr>
          <w:b/>
        </w:rPr>
        <w:t>Expected Result:</w:t>
      </w:r>
      <w:r>
        <w:t xml:space="preserve"> The assertion passes, confirming the UI updates instantly while the mocked backend API receives the correct payload structure.</w:t>
      </w:r>
    </w:p>
    <w:p w14:paraId="061958BA" w14:textId="77777777" w:rsidR="00E00830" w:rsidRDefault="00000000">
      <w:r>
        <w:rPr>
          <w:b/>
        </w:rPr>
        <w:t>Status:</w:t>
      </w:r>
      <w:r>
        <w:t xml:space="preserve"> PASS</w:t>
      </w:r>
    </w:p>
    <w:p w14:paraId="156D82BB" w14:textId="77777777" w:rsidR="00E00830" w:rsidRDefault="00000000">
      <w:pPr>
        <w:pStyle w:val="Heading3"/>
      </w:pPr>
      <w:r>
        <w:t>Test Case TC-0032: Functional Validation Scenario 32</w:t>
      </w:r>
    </w:p>
    <w:p w14:paraId="253D0B63" w14:textId="77777777" w:rsidR="00E00830" w:rsidRDefault="00000000">
      <w:r>
        <w:rPr>
          <w:b/>
        </w:rPr>
        <w:t>Objective:</w:t>
      </w:r>
      <w:r>
        <w:t xml:space="preserve"> Verify that subsystem 32 handles state transitions correctly under simulated network conditions.</w:t>
      </w:r>
    </w:p>
    <w:p w14:paraId="31EAAB6F" w14:textId="77777777" w:rsidR="00E00830" w:rsidRDefault="00000000">
      <w:r>
        <w:rPr>
          <w:b/>
        </w:rPr>
        <w:lastRenderedPageBreak/>
        <w:t>Prerequisites:</w:t>
      </w:r>
      <w:r>
        <w:t xml:space="preserve"> Test database seeded with mock data fixture 32. Authentication mock injected into context.</w:t>
      </w:r>
    </w:p>
    <w:p w14:paraId="12BF8C55" w14:textId="77777777" w:rsidR="00E00830" w:rsidRDefault="00000000">
      <w:r>
        <w:rPr>
          <w:b/>
        </w:rPr>
        <w:t>Steps:</w:t>
      </w:r>
    </w:p>
    <w:p w14:paraId="59774589" w14:textId="77777777" w:rsidR="00E00830" w:rsidRDefault="00000000">
      <w:r>
        <w:t>1. Mount component in isolation using React Testing Library.</w:t>
      </w:r>
    </w:p>
    <w:p w14:paraId="4FB37C80"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3BC0B4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0094EED" w14:textId="77777777" w:rsidR="00E00830" w:rsidRDefault="00000000">
      <w:r>
        <w:t>4. Assert that the DOM reflects the expected optimistic update.</w:t>
      </w:r>
    </w:p>
    <w:p w14:paraId="1025B36A" w14:textId="77777777" w:rsidR="00E00830" w:rsidRDefault="00000000">
      <w:r>
        <w:rPr>
          <w:b/>
        </w:rPr>
        <w:t>Expected Result:</w:t>
      </w:r>
      <w:r>
        <w:t xml:space="preserve"> The assertion passes, confirming the UI updates instantly while the mocked backend API receives the correct payload structure.</w:t>
      </w:r>
    </w:p>
    <w:p w14:paraId="1160B0C5" w14:textId="77777777" w:rsidR="00E00830" w:rsidRDefault="00000000">
      <w:r>
        <w:rPr>
          <w:b/>
        </w:rPr>
        <w:t>Status:</w:t>
      </w:r>
      <w:r>
        <w:t xml:space="preserve"> PASS</w:t>
      </w:r>
    </w:p>
    <w:p w14:paraId="456A1F14" w14:textId="77777777" w:rsidR="00E00830" w:rsidRDefault="00000000">
      <w:pPr>
        <w:pStyle w:val="Heading3"/>
      </w:pPr>
      <w:r>
        <w:t>Test Case TC-0033: Functional Validation Scenario 33</w:t>
      </w:r>
    </w:p>
    <w:p w14:paraId="13370DDF" w14:textId="77777777" w:rsidR="00E00830" w:rsidRDefault="00000000">
      <w:r>
        <w:rPr>
          <w:b/>
        </w:rPr>
        <w:t>Objective:</w:t>
      </w:r>
      <w:r>
        <w:t xml:space="preserve"> Verify that subsystem 33 handles state transitions correctly under simulated network conditions.</w:t>
      </w:r>
    </w:p>
    <w:p w14:paraId="421BE20D" w14:textId="77777777" w:rsidR="00E00830" w:rsidRDefault="00000000">
      <w:r>
        <w:rPr>
          <w:b/>
        </w:rPr>
        <w:t>Prerequisites:</w:t>
      </w:r>
      <w:r>
        <w:t xml:space="preserve"> Test database seeded with mock data fixture 33. Authentication mock injected into context.</w:t>
      </w:r>
    </w:p>
    <w:p w14:paraId="42BBF5D9" w14:textId="77777777" w:rsidR="00E00830" w:rsidRDefault="00000000">
      <w:r>
        <w:rPr>
          <w:b/>
        </w:rPr>
        <w:t>Steps:</w:t>
      </w:r>
    </w:p>
    <w:p w14:paraId="3FD3599A" w14:textId="77777777" w:rsidR="00E00830" w:rsidRDefault="00000000">
      <w:r>
        <w:t>1. Mount component in isolation using React Testing Library.</w:t>
      </w:r>
    </w:p>
    <w:p w14:paraId="2A2145A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97925C7"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7AB198A" w14:textId="77777777" w:rsidR="00E00830" w:rsidRDefault="00000000">
      <w:r>
        <w:t>4. Assert that the DOM reflects the expected optimistic update.</w:t>
      </w:r>
    </w:p>
    <w:p w14:paraId="19FF793C" w14:textId="77777777" w:rsidR="00E00830" w:rsidRDefault="00000000">
      <w:r>
        <w:rPr>
          <w:b/>
        </w:rPr>
        <w:t>Expected Result:</w:t>
      </w:r>
      <w:r>
        <w:t xml:space="preserve"> The assertion passes, confirming the UI updates instantly while the mocked backend API receives the correct payload structure.</w:t>
      </w:r>
    </w:p>
    <w:p w14:paraId="78DAABD0" w14:textId="77777777" w:rsidR="00E00830" w:rsidRDefault="00000000">
      <w:r>
        <w:rPr>
          <w:b/>
        </w:rPr>
        <w:t>Status:</w:t>
      </w:r>
      <w:r>
        <w:t xml:space="preserve"> PASS</w:t>
      </w:r>
    </w:p>
    <w:p w14:paraId="77FE5387" w14:textId="77777777" w:rsidR="00E00830" w:rsidRDefault="00000000">
      <w:pPr>
        <w:pStyle w:val="Heading3"/>
      </w:pPr>
      <w:r>
        <w:t>Test Case TC-0034: Functional Validation Scenario 34</w:t>
      </w:r>
    </w:p>
    <w:p w14:paraId="72D763BE" w14:textId="77777777" w:rsidR="00E00830" w:rsidRDefault="00000000">
      <w:r>
        <w:rPr>
          <w:b/>
        </w:rPr>
        <w:t>Objective:</w:t>
      </w:r>
      <w:r>
        <w:t xml:space="preserve"> Verify that subsystem 34 handles state transitions correctly under simulated network conditions.</w:t>
      </w:r>
    </w:p>
    <w:p w14:paraId="4C1A5A0C" w14:textId="77777777" w:rsidR="00E00830" w:rsidRDefault="00000000">
      <w:r>
        <w:rPr>
          <w:b/>
        </w:rPr>
        <w:t>Prerequisites:</w:t>
      </w:r>
      <w:r>
        <w:t xml:space="preserve"> Test database seeded with mock data fixture 34. Authentication mock injected into context.</w:t>
      </w:r>
    </w:p>
    <w:p w14:paraId="29FD5919" w14:textId="77777777" w:rsidR="00E00830" w:rsidRDefault="00000000">
      <w:r>
        <w:rPr>
          <w:b/>
        </w:rPr>
        <w:t>Steps:</w:t>
      </w:r>
    </w:p>
    <w:p w14:paraId="774FECA5" w14:textId="77777777" w:rsidR="00E00830" w:rsidRDefault="00000000">
      <w:r>
        <w:t>1. Mount component in isolation using React Testing Library.</w:t>
      </w:r>
    </w:p>
    <w:p w14:paraId="50366A9B"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52A48F1B"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E12CDA3" w14:textId="77777777" w:rsidR="00E00830" w:rsidRDefault="00000000">
      <w:r>
        <w:t>4. Assert that the DOM reflects the expected optimistic update.</w:t>
      </w:r>
    </w:p>
    <w:p w14:paraId="02679CFE" w14:textId="77777777" w:rsidR="00E00830" w:rsidRDefault="00000000">
      <w:r>
        <w:rPr>
          <w:b/>
        </w:rPr>
        <w:t>Expected Result:</w:t>
      </w:r>
      <w:r>
        <w:t xml:space="preserve"> The assertion passes, confirming the UI updates instantly while the mocked backend API receives the correct payload structure.</w:t>
      </w:r>
    </w:p>
    <w:p w14:paraId="5BFE6748" w14:textId="77777777" w:rsidR="00E00830" w:rsidRDefault="00000000">
      <w:r>
        <w:rPr>
          <w:b/>
        </w:rPr>
        <w:t>Status:</w:t>
      </w:r>
      <w:r>
        <w:t xml:space="preserve"> PASS</w:t>
      </w:r>
    </w:p>
    <w:p w14:paraId="49CD190A" w14:textId="77777777" w:rsidR="00E00830" w:rsidRDefault="00000000">
      <w:pPr>
        <w:pStyle w:val="Heading3"/>
      </w:pPr>
      <w:r>
        <w:t>Test Case TC-0035: Functional Validation Scenario 35</w:t>
      </w:r>
    </w:p>
    <w:p w14:paraId="5C4663FB" w14:textId="77777777" w:rsidR="00E00830" w:rsidRDefault="00000000">
      <w:r>
        <w:rPr>
          <w:b/>
        </w:rPr>
        <w:t>Objective:</w:t>
      </w:r>
      <w:r>
        <w:t xml:space="preserve"> Verify that subsystem 35 handles state transitions correctly under simulated network conditions.</w:t>
      </w:r>
    </w:p>
    <w:p w14:paraId="13767BBD" w14:textId="77777777" w:rsidR="00E00830" w:rsidRDefault="00000000">
      <w:r>
        <w:rPr>
          <w:b/>
        </w:rPr>
        <w:t>Prerequisites:</w:t>
      </w:r>
      <w:r>
        <w:t xml:space="preserve"> Test database seeded with mock data fixture 35. Authentication mock injected into context.</w:t>
      </w:r>
    </w:p>
    <w:p w14:paraId="4375B62F" w14:textId="77777777" w:rsidR="00E00830" w:rsidRDefault="00000000">
      <w:r>
        <w:rPr>
          <w:b/>
        </w:rPr>
        <w:t>Steps:</w:t>
      </w:r>
    </w:p>
    <w:p w14:paraId="15DB0F94" w14:textId="77777777" w:rsidR="00E00830" w:rsidRDefault="00000000">
      <w:r>
        <w:t>1. Mount component in isolation using React Testing Library.</w:t>
      </w:r>
    </w:p>
    <w:p w14:paraId="0FF166D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B02802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9FA0C70" w14:textId="77777777" w:rsidR="00E00830" w:rsidRDefault="00000000">
      <w:r>
        <w:t>4. Assert that the DOM reflects the expected optimistic update.</w:t>
      </w:r>
    </w:p>
    <w:p w14:paraId="38BC0319" w14:textId="77777777" w:rsidR="00E00830" w:rsidRDefault="00000000">
      <w:r>
        <w:rPr>
          <w:b/>
        </w:rPr>
        <w:t>Expected Result:</w:t>
      </w:r>
      <w:r>
        <w:t xml:space="preserve"> The assertion passes, confirming the UI updates instantly while the mocked backend API receives the correct payload structure.</w:t>
      </w:r>
    </w:p>
    <w:p w14:paraId="1FCFAAD4" w14:textId="77777777" w:rsidR="00E00830" w:rsidRDefault="00000000">
      <w:r>
        <w:rPr>
          <w:b/>
        </w:rPr>
        <w:t>Status:</w:t>
      </w:r>
      <w:r>
        <w:t xml:space="preserve"> PASS</w:t>
      </w:r>
    </w:p>
    <w:p w14:paraId="7CD94B32" w14:textId="77777777" w:rsidR="00E00830" w:rsidRDefault="00000000">
      <w:pPr>
        <w:pStyle w:val="Heading3"/>
      </w:pPr>
      <w:r>
        <w:t>Test Case TC-0036: Functional Validation Scenario 36</w:t>
      </w:r>
    </w:p>
    <w:p w14:paraId="3726C89B" w14:textId="77777777" w:rsidR="00E00830" w:rsidRDefault="00000000">
      <w:r>
        <w:rPr>
          <w:b/>
        </w:rPr>
        <w:t>Objective:</w:t>
      </w:r>
      <w:r>
        <w:t xml:space="preserve"> Verify that subsystem 36 handles state transitions correctly under simulated network conditions.</w:t>
      </w:r>
    </w:p>
    <w:p w14:paraId="65EABD7F" w14:textId="77777777" w:rsidR="00E00830" w:rsidRDefault="00000000">
      <w:r>
        <w:rPr>
          <w:b/>
        </w:rPr>
        <w:t>Prerequisites:</w:t>
      </w:r>
      <w:r>
        <w:t xml:space="preserve"> Test database seeded with mock data fixture 36. Authentication mock injected into context.</w:t>
      </w:r>
    </w:p>
    <w:p w14:paraId="79748D25" w14:textId="77777777" w:rsidR="00E00830" w:rsidRDefault="00000000">
      <w:r>
        <w:rPr>
          <w:b/>
        </w:rPr>
        <w:t>Steps:</w:t>
      </w:r>
    </w:p>
    <w:p w14:paraId="0757C6BF" w14:textId="77777777" w:rsidR="00E00830" w:rsidRDefault="00000000">
      <w:r>
        <w:t>1. Mount component in isolation using React Testing Library.</w:t>
      </w:r>
    </w:p>
    <w:p w14:paraId="4D703C1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5BD383B"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7232A65" w14:textId="77777777" w:rsidR="00E00830" w:rsidRDefault="00000000">
      <w:r>
        <w:t>4. Assert that the DOM reflects the expected optimistic update.</w:t>
      </w:r>
    </w:p>
    <w:p w14:paraId="0B1E1AF1"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1CFC5683" w14:textId="77777777" w:rsidR="00E00830" w:rsidRDefault="00000000">
      <w:r>
        <w:rPr>
          <w:b/>
        </w:rPr>
        <w:t>Status:</w:t>
      </w:r>
      <w:r>
        <w:t xml:space="preserve"> PASS</w:t>
      </w:r>
    </w:p>
    <w:p w14:paraId="178F9398" w14:textId="77777777" w:rsidR="00E00830" w:rsidRDefault="00000000">
      <w:pPr>
        <w:pStyle w:val="Heading3"/>
      </w:pPr>
      <w:r>
        <w:t>Test Case TC-0037: Functional Validation Scenario 37</w:t>
      </w:r>
    </w:p>
    <w:p w14:paraId="7A1DE3F0" w14:textId="77777777" w:rsidR="00E00830" w:rsidRDefault="00000000">
      <w:r>
        <w:rPr>
          <w:b/>
        </w:rPr>
        <w:t>Objective:</w:t>
      </w:r>
      <w:r>
        <w:t xml:space="preserve"> Verify that subsystem 37 handles state transitions correctly under simulated network conditions.</w:t>
      </w:r>
    </w:p>
    <w:p w14:paraId="67BE7774" w14:textId="77777777" w:rsidR="00E00830" w:rsidRDefault="00000000">
      <w:r>
        <w:rPr>
          <w:b/>
        </w:rPr>
        <w:t>Prerequisites:</w:t>
      </w:r>
      <w:r>
        <w:t xml:space="preserve"> Test database seeded with mock data fixture 37. Authentication mock injected into context.</w:t>
      </w:r>
    </w:p>
    <w:p w14:paraId="10F9945B" w14:textId="77777777" w:rsidR="00E00830" w:rsidRDefault="00000000">
      <w:r>
        <w:rPr>
          <w:b/>
        </w:rPr>
        <w:t>Steps:</w:t>
      </w:r>
    </w:p>
    <w:p w14:paraId="51BD1A29" w14:textId="77777777" w:rsidR="00E00830" w:rsidRDefault="00000000">
      <w:r>
        <w:t>1. Mount component in isolation using React Testing Library.</w:t>
      </w:r>
    </w:p>
    <w:p w14:paraId="5EA16C1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1BC75F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6073743" w14:textId="77777777" w:rsidR="00E00830" w:rsidRDefault="00000000">
      <w:r>
        <w:t>4. Assert that the DOM reflects the expected optimistic update.</w:t>
      </w:r>
    </w:p>
    <w:p w14:paraId="3DDFE2C7" w14:textId="77777777" w:rsidR="00E00830" w:rsidRDefault="00000000">
      <w:r>
        <w:rPr>
          <w:b/>
        </w:rPr>
        <w:t>Expected Result:</w:t>
      </w:r>
      <w:r>
        <w:t xml:space="preserve"> The assertion passes, confirming the UI updates instantly while the mocked backend API receives the correct payload structure.</w:t>
      </w:r>
    </w:p>
    <w:p w14:paraId="510BB32D" w14:textId="77777777" w:rsidR="00E00830" w:rsidRDefault="00000000">
      <w:r>
        <w:rPr>
          <w:b/>
        </w:rPr>
        <w:t>Status:</w:t>
      </w:r>
      <w:r>
        <w:t xml:space="preserve"> PASS</w:t>
      </w:r>
    </w:p>
    <w:p w14:paraId="48E598BE" w14:textId="77777777" w:rsidR="00E00830" w:rsidRDefault="00000000">
      <w:pPr>
        <w:pStyle w:val="Heading3"/>
      </w:pPr>
      <w:r>
        <w:t>Test Case TC-0038: Functional Validation Scenario 38</w:t>
      </w:r>
    </w:p>
    <w:p w14:paraId="2B21913C" w14:textId="77777777" w:rsidR="00E00830" w:rsidRDefault="00000000">
      <w:r>
        <w:rPr>
          <w:b/>
        </w:rPr>
        <w:t>Objective:</w:t>
      </w:r>
      <w:r>
        <w:t xml:space="preserve"> Verify that subsystem 38 handles state transitions correctly under simulated network conditions.</w:t>
      </w:r>
    </w:p>
    <w:p w14:paraId="41CD66F7" w14:textId="77777777" w:rsidR="00E00830" w:rsidRDefault="00000000">
      <w:r>
        <w:rPr>
          <w:b/>
        </w:rPr>
        <w:t>Prerequisites:</w:t>
      </w:r>
      <w:r>
        <w:t xml:space="preserve"> Test database seeded with mock data fixture 38. Authentication mock injected into context.</w:t>
      </w:r>
    </w:p>
    <w:p w14:paraId="7FF3E619" w14:textId="77777777" w:rsidR="00E00830" w:rsidRDefault="00000000">
      <w:r>
        <w:rPr>
          <w:b/>
        </w:rPr>
        <w:t>Steps:</w:t>
      </w:r>
    </w:p>
    <w:p w14:paraId="4ACF3B27" w14:textId="77777777" w:rsidR="00E00830" w:rsidRDefault="00000000">
      <w:r>
        <w:t>1. Mount component in isolation using React Testing Library.</w:t>
      </w:r>
    </w:p>
    <w:p w14:paraId="0B1D1A9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690E684"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FE85ED9" w14:textId="77777777" w:rsidR="00E00830" w:rsidRDefault="00000000">
      <w:r>
        <w:t>4. Assert that the DOM reflects the expected optimistic update.</w:t>
      </w:r>
    </w:p>
    <w:p w14:paraId="008B7F48" w14:textId="77777777" w:rsidR="00E00830" w:rsidRDefault="00000000">
      <w:r>
        <w:rPr>
          <w:b/>
        </w:rPr>
        <w:t>Expected Result:</w:t>
      </w:r>
      <w:r>
        <w:t xml:space="preserve"> The assertion passes, confirming the UI updates instantly while the mocked backend API receives the correct payload structure.</w:t>
      </w:r>
    </w:p>
    <w:p w14:paraId="029E9579" w14:textId="77777777" w:rsidR="00E00830" w:rsidRDefault="00000000">
      <w:r>
        <w:rPr>
          <w:b/>
        </w:rPr>
        <w:t>Status:</w:t>
      </w:r>
      <w:r>
        <w:t xml:space="preserve"> PASS</w:t>
      </w:r>
    </w:p>
    <w:p w14:paraId="18D8EBCC" w14:textId="77777777" w:rsidR="00E00830" w:rsidRDefault="00000000">
      <w:pPr>
        <w:pStyle w:val="Heading3"/>
      </w:pPr>
      <w:r>
        <w:lastRenderedPageBreak/>
        <w:t>Test Case TC-0039: Functional Validation Scenario 39</w:t>
      </w:r>
    </w:p>
    <w:p w14:paraId="54DAAFDC" w14:textId="77777777" w:rsidR="00E00830" w:rsidRDefault="00000000">
      <w:r>
        <w:rPr>
          <w:b/>
        </w:rPr>
        <w:t>Objective:</w:t>
      </w:r>
      <w:r>
        <w:t xml:space="preserve"> Verify that subsystem 39 handles state transitions correctly under simulated network conditions.</w:t>
      </w:r>
    </w:p>
    <w:p w14:paraId="649965B2" w14:textId="77777777" w:rsidR="00E00830" w:rsidRDefault="00000000">
      <w:r>
        <w:rPr>
          <w:b/>
        </w:rPr>
        <w:t>Prerequisites:</w:t>
      </w:r>
      <w:r>
        <w:t xml:space="preserve"> Test database seeded with mock data fixture 39. Authentication mock injected into context.</w:t>
      </w:r>
    </w:p>
    <w:p w14:paraId="6BDF4CDB" w14:textId="77777777" w:rsidR="00E00830" w:rsidRDefault="00000000">
      <w:r>
        <w:rPr>
          <w:b/>
        </w:rPr>
        <w:t>Steps:</w:t>
      </w:r>
    </w:p>
    <w:p w14:paraId="70945CAD" w14:textId="77777777" w:rsidR="00E00830" w:rsidRDefault="00000000">
      <w:r>
        <w:t>1. Mount component in isolation using React Testing Library.</w:t>
      </w:r>
    </w:p>
    <w:p w14:paraId="06B4411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C3142D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8DE93F1" w14:textId="77777777" w:rsidR="00E00830" w:rsidRDefault="00000000">
      <w:r>
        <w:t>4. Assert that the DOM reflects the expected optimistic update.</w:t>
      </w:r>
    </w:p>
    <w:p w14:paraId="2DDE49DC" w14:textId="77777777" w:rsidR="00E00830" w:rsidRDefault="00000000">
      <w:r>
        <w:rPr>
          <w:b/>
        </w:rPr>
        <w:t>Expected Result:</w:t>
      </w:r>
      <w:r>
        <w:t xml:space="preserve"> The assertion passes, confirming the UI updates instantly while the mocked backend API receives the correct payload structure.</w:t>
      </w:r>
    </w:p>
    <w:p w14:paraId="43C4576F" w14:textId="77777777" w:rsidR="00E00830" w:rsidRDefault="00000000">
      <w:r>
        <w:rPr>
          <w:b/>
        </w:rPr>
        <w:t>Status:</w:t>
      </w:r>
      <w:r>
        <w:t xml:space="preserve"> PASS</w:t>
      </w:r>
    </w:p>
    <w:p w14:paraId="5E5B2759" w14:textId="77777777" w:rsidR="00E00830" w:rsidRDefault="00000000">
      <w:pPr>
        <w:pStyle w:val="Heading3"/>
      </w:pPr>
      <w:r>
        <w:t>Test Case TC-0040: Functional Validation Scenario 40</w:t>
      </w:r>
    </w:p>
    <w:p w14:paraId="6A015BFE" w14:textId="77777777" w:rsidR="00E00830" w:rsidRDefault="00000000">
      <w:r>
        <w:rPr>
          <w:b/>
        </w:rPr>
        <w:t>Objective:</w:t>
      </w:r>
      <w:r>
        <w:t xml:space="preserve"> Verify that subsystem 40 handles state transitions correctly under simulated network conditions.</w:t>
      </w:r>
    </w:p>
    <w:p w14:paraId="5133173C" w14:textId="77777777" w:rsidR="00E00830" w:rsidRDefault="00000000">
      <w:r>
        <w:rPr>
          <w:b/>
        </w:rPr>
        <w:t>Prerequisites:</w:t>
      </w:r>
      <w:r>
        <w:t xml:space="preserve"> Test database seeded with mock data fixture 40. Authentication mock injected into context.</w:t>
      </w:r>
    </w:p>
    <w:p w14:paraId="300F2B38" w14:textId="77777777" w:rsidR="00E00830" w:rsidRDefault="00000000">
      <w:r>
        <w:rPr>
          <w:b/>
        </w:rPr>
        <w:t>Steps:</w:t>
      </w:r>
    </w:p>
    <w:p w14:paraId="50F9D5B0" w14:textId="77777777" w:rsidR="00E00830" w:rsidRDefault="00000000">
      <w:r>
        <w:t>1. Mount component in isolation using React Testing Library.</w:t>
      </w:r>
    </w:p>
    <w:p w14:paraId="1B87B2AE"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FDE8CB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7C8F13E" w14:textId="77777777" w:rsidR="00E00830" w:rsidRDefault="00000000">
      <w:r>
        <w:t>4. Assert that the DOM reflects the expected optimistic update.</w:t>
      </w:r>
    </w:p>
    <w:p w14:paraId="52DBAA2B" w14:textId="77777777" w:rsidR="00E00830" w:rsidRDefault="00000000">
      <w:r>
        <w:rPr>
          <w:b/>
        </w:rPr>
        <w:t>Expected Result:</w:t>
      </w:r>
      <w:r>
        <w:t xml:space="preserve"> The assertion passes, confirming the UI updates instantly while the mocked backend API receives the correct payload structure.</w:t>
      </w:r>
    </w:p>
    <w:p w14:paraId="501C1ADF" w14:textId="77777777" w:rsidR="00E00830" w:rsidRDefault="00000000">
      <w:r>
        <w:rPr>
          <w:b/>
        </w:rPr>
        <w:t>Status:</w:t>
      </w:r>
      <w:r>
        <w:t xml:space="preserve"> PASS</w:t>
      </w:r>
    </w:p>
    <w:p w14:paraId="613FC263" w14:textId="77777777" w:rsidR="00E00830" w:rsidRDefault="00000000">
      <w:pPr>
        <w:pStyle w:val="Heading3"/>
      </w:pPr>
      <w:r>
        <w:t>Test Case TC-0041: Functional Validation Scenario 41</w:t>
      </w:r>
    </w:p>
    <w:p w14:paraId="661146F3" w14:textId="77777777" w:rsidR="00E00830" w:rsidRDefault="00000000">
      <w:r>
        <w:rPr>
          <w:b/>
        </w:rPr>
        <w:t>Objective:</w:t>
      </w:r>
      <w:r>
        <w:t xml:space="preserve"> Verify that subsystem 41 handles state transitions correctly under simulated network conditions.</w:t>
      </w:r>
    </w:p>
    <w:p w14:paraId="3FDBC333" w14:textId="77777777" w:rsidR="00E00830" w:rsidRDefault="00000000">
      <w:r>
        <w:rPr>
          <w:b/>
        </w:rPr>
        <w:lastRenderedPageBreak/>
        <w:t>Prerequisites:</w:t>
      </w:r>
      <w:r>
        <w:t xml:space="preserve"> Test database seeded with mock data fixture 41. Authentication mock injected into context.</w:t>
      </w:r>
    </w:p>
    <w:p w14:paraId="6CDC5D15" w14:textId="77777777" w:rsidR="00E00830" w:rsidRDefault="00000000">
      <w:r>
        <w:rPr>
          <w:b/>
        </w:rPr>
        <w:t>Steps:</w:t>
      </w:r>
    </w:p>
    <w:p w14:paraId="5CEBDB80" w14:textId="77777777" w:rsidR="00E00830" w:rsidRDefault="00000000">
      <w:r>
        <w:t>1. Mount component in isolation using React Testing Library.</w:t>
      </w:r>
    </w:p>
    <w:p w14:paraId="5F50947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15D7B3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A4BE356" w14:textId="77777777" w:rsidR="00E00830" w:rsidRDefault="00000000">
      <w:r>
        <w:t>4. Assert that the DOM reflects the expected optimistic update.</w:t>
      </w:r>
    </w:p>
    <w:p w14:paraId="7C5D4097" w14:textId="77777777" w:rsidR="00E00830" w:rsidRDefault="00000000">
      <w:r>
        <w:rPr>
          <w:b/>
        </w:rPr>
        <w:t>Expected Result:</w:t>
      </w:r>
      <w:r>
        <w:t xml:space="preserve"> The assertion passes, confirming the UI updates instantly while the mocked backend API receives the correct payload structure.</w:t>
      </w:r>
    </w:p>
    <w:p w14:paraId="2083E5B5" w14:textId="77777777" w:rsidR="00E00830" w:rsidRDefault="00000000">
      <w:r>
        <w:rPr>
          <w:b/>
        </w:rPr>
        <w:t>Status:</w:t>
      </w:r>
      <w:r>
        <w:t xml:space="preserve"> PASS</w:t>
      </w:r>
    </w:p>
    <w:p w14:paraId="7F10062D" w14:textId="77777777" w:rsidR="00E00830" w:rsidRDefault="00000000">
      <w:pPr>
        <w:pStyle w:val="Heading3"/>
      </w:pPr>
      <w:r>
        <w:t>Test Case TC-0042: Functional Validation Scenario 42</w:t>
      </w:r>
    </w:p>
    <w:p w14:paraId="24C9D9BF" w14:textId="77777777" w:rsidR="00E00830" w:rsidRDefault="00000000">
      <w:r>
        <w:rPr>
          <w:b/>
        </w:rPr>
        <w:t>Objective:</w:t>
      </w:r>
      <w:r>
        <w:t xml:space="preserve"> Verify that subsystem 42 handles state transitions correctly under simulated network conditions.</w:t>
      </w:r>
    </w:p>
    <w:p w14:paraId="6EB32F5A" w14:textId="77777777" w:rsidR="00E00830" w:rsidRDefault="00000000">
      <w:r>
        <w:rPr>
          <w:b/>
        </w:rPr>
        <w:t>Prerequisites:</w:t>
      </w:r>
      <w:r>
        <w:t xml:space="preserve"> Test database seeded with mock data fixture 42. Authentication mock injected into context.</w:t>
      </w:r>
    </w:p>
    <w:p w14:paraId="6B2C8E06" w14:textId="77777777" w:rsidR="00E00830" w:rsidRDefault="00000000">
      <w:r>
        <w:rPr>
          <w:b/>
        </w:rPr>
        <w:t>Steps:</w:t>
      </w:r>
    </w:p>
    <w:p w14:paraId="27515F9D" w14:textId="77777777" w:rsidR="00E00830" w:rsidRDefault="00000000">
      <w:r>
        <w:t>1. Mount component in isolation using React Testing Library.</w:t>
      </w:r>
    </w:p>
    <w:p w14:paraId="77CDBF0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B2599A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C8555B1" w14:textId="77777777" w:rsidR="00E00830" w:rsidRDefault="00000000">
      <w:r>
        <w:t>4. Assert that the DOM reflects the expected optimistic update.</w:t>
      </w:r>
    </w:p>
    <w:p w14:paraId="02354AF6" w14:textId="77777777" w:rsidR="00E00830" w:rsidRDefault="00000000">
      <w:r>
        <w:rPr>
          <w:b/>
        </w:rPr>
        <w:t>Expected Result:</w:t>
      </w:r>
      <w:r>
        <w:t xml:space="preserve"> The assertion passes, confirming the UI updates instantly while the mocked backend API receives the correct payload structure.</w:t>
      </w:r>
    </w:p>
    <w:p w14:paraId="518962CF" w14:textId="77777777" w:rsidR="00E00830" w:rsidRDefault="00000000">
      <w:r>
        <w:rPr>
          <w:b/>
        </w:rPr>
        <w:t>Status:</w:t>
      </w:r>
      <w:r>
        <w:t xml:space="preserve"> PASS</w:t>
      </w:r>
    </w:p>
    <w:p w14:paraId="1EA075D2" w14:textId="77777777" w:rsidR="00E00830" w:rsidRDefault="00000000">
      <w:pPr>
        <w:pStyle w:val="Heading3"/>
      </w:pPr>
      <w:r>
        <w:t>Test Case TC-0043: Functional Validation Scenario 43</w:t>
      </w:r>
    </w:p>
    <w:p w14:paraId="0CD4C2DF" w14:textId="77777777" w:rsidR="00E00830" w:rsidRDefault="00000000">
      <w:r>
        <w:rPr>
          <w:b/>
        </w:rPr>
        <w:t>Objective:</w:t>
      </w:r>
      <w:r>
        <w:t xml:space="preserve"> Verify that subsystem 43 handles state transitions correctly under simulated network conditions.</w:t>
      </w:r>
    </w:p>
    <w:p w14:paraId="5944A6B9" w14:textId="77777777" w:rsidR="00E00830" w:rsidRDefault="00000000">
      <w:r>
        <w:rPr>
          <w:b/>
        </w:rPr>
        <w:t>Prerequisites:</w:t>
      </w:r>
      <w:r>
        <w:t xml:space="preserve"> Test database seeded with mock data fixture 43. Authentication mock injected into context.</w:t>
      </w:r>
    </w:p>
    <w:p w14:paraId="39BCEC83" w14:textId="77777777" w:rsidR="00E00830" w:rsidRDefault="00000000">
      <w:r>
        <w:rPr>
          <w:b/>
        </w:rPr>
        <w:t>Steps:</w:t>
      </w:r>
    </w:p>
    <w:p w14:paraId="1FCA273F" w14:textId="77777777" w:rsidR="00E00830" w:rsidRDefault="00000000">
      <w:r>
        <w:t>1. Mount component in isolation using React Testing Library.</w:t>
      </w:r>
    </w:p>
    <w:p w14:paraId="29506492"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0C2EEFD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FB494F3" w14:textId="77777777" w:rsidR="00E00830" w:rsidRDefault="00000000">
      <w:r>
        <w:t>4. Assert that the DOM reflects the expected optimistic update.</w:t>
      </w:r>
    </w:p>
    <w:p w14:paraId="4DC319CD" w14:textId="77777777" w:rsidR="00E00830" w:rsidRDefault="00000000">
      <w:r>
        <w:rPr>
          <w:b/>
        </w:rPr>
        <w:t>Expected Result:</w:t>
      </w:r>
      <w:r>
        <w:t xml:space="preserve"> The assertion passes, confirming the UI updates instantly while the mocked backend API receives the correct payload structure.</w:t>
      </w:r>
    </w:p>
    <w:p w14:paraId="50C19A20" w14:textId="77777777" w:rsidR="00E00830" w:rsidRDefault="00000000">
      <w:r>
        <w:rPr>
          <w:b/>
        </w:rPr>
        <w:t>Status:</w:t>
      </w:r>
      <w:r>
        <w:t xml:space="preserve"> PASS</w:t>
      </w:r>
    </w:p>
    <w:p w14:paraId="2E42907F" w14:textId="77777777" w:rsidR="00E00830" w:rsidRDefault="00000000">
      <w:pPr>
        <w:pStyle w:val="Heading3"/>
      </w:pPr>
      <w:r>
        <w:t>Test Case TC-0044: Functional Validation Scenario 44</w:t>
      </w:r>
    </w:p>
    <w:p w14:paraId="4AAE2DEE" w14:textId="77777777" w:rsidR="00E00830" w:rsidRDefault="00000000">
      <w:r>
        <w:rPr>
          <w:b/>
        </w:rPr>
        <w:t>Objective:</w:t>
      </w:r>
      <w:r>
        <w:t xml:space="preserve"> Verify that subsystem 44 handles state transitions correctly under simulated network conditions.</w:t>
      </w:r>
    </w:p>
    <w:p w14:paraId="1724DC7B" w14:textId="77777777" w:rsidR="00E00830" w:rsidRDefault="00000000">
      <w:r>
        <w:rPr>
          <w:b/>
        </w:rPr>
        <w:t>Prerequisites:</w:t>
      </w:r>
      <w:r>
        <w:t xml:space="preserve"> Test database seeded with mock data fixture 44. Authentication mock injected into context.</w:t>
      </w:r>
    </w:p>
    <w:p w14:paraId="7C2B0610" w14:textId="77777777" w:rsidR="00E00830" w:rsidRDefault="00000000">
      <w:r>
        <w:rPr>
          <w:b/>
        </w:rPr>
        <w:t>Steps:</w:t>
      </w:r>
    </w:p>
    <w:p w14:paraId="19949A89" w14:textId="77777777" w:rsidR="00E00830" w:rsidRDefault="00000000">
      <w:r>
        <w:t>1. Mount component in isolation using React Testing Library.</w:t>
      </w:r>
    </w:p>
    <w:p w14:paraId="74F94405"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9B3743F"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47F5541" w14:textId="77777777" w:rsidR="00E00830" w:rsidRDefault="00000000">
      <w:r>
        <w:t>4. Assert that the DOM reflects the expected optimistic update.</w:t>
      </w:r>
    </w:p>
    <w:p w14:paraId="73F65336" w14:textId="77777777" w:rsidR="00E00830" w:rsidRDefault="00000000">
      <w:r>
        <w:rPr>
          <w:b/>
        </w:rPr>
        <w:t>Expected Result:</w:t>
      </w:r>
      <w:r>
        <w:t xml:space="preserve"> The assertion passes, confirming the UI updates instantly while the mocked backend API receives the correct payload structure.</w:t>
      </w:r>
    </w:p>
    <w:p w14:paraId="4BE32C16" w14:textId="77777777" w:rsidR="00E00830" w:rsidRDefault="00000000">
      <w:r>
        <w:rPr>
          <w:b/>
        </w:rPr>
        <w:t>Status:</w:t>
      </w:r>
      <w:r>
        <w:t xml:space="preserve"> PASS</w:t>
      </w:r>
    </w:p>
    <w:p w14:paraId="651F305E" w14:textId="77777777" w:rsidR="00E00830" w:rsidRDefault="00000000">
      <w:pPr>
        <w:pStyle w:val="Heading3"/>
      </w:pPr>
      <w:r>
        <w:t>Test Case TC-0045: Functional Validation Scenario 45</w:t>
      </w:r>
    </w:p>
    <w:p w14:paraId="788F60F5" w14:textId="77777777" w:rsidR="00E00830" w:rsidRDefault="00000000">
      <w:r>
        <w:rPr>
          <w:b/>
        </w:rPr>
        <w:t>Objective:</w:t>
      </w:r>
      <w:r>
        <w:t xml:space="preserve"> Verify that subsystem 45 handles state transitions correctly under simulated network conditions.</w:t>
      </w:r>
    </w:p>
    <w:p w14:paraId="2F879CE7" w14:textId="77777777" w:rsidR="00E00830" w:rsidRDefault="00000000">
      <w:r>
        <w:rPr>
          <w:b/>
        </w:rPr>
        <w:t>Prerequisites:</w:t>
      </w:r>
      <w:r>
        <w:t xml:space="preserve"> Test database seeded with mock data fixture 45. Authentication mock injected into context.</w:t>
      </w:r>
    </w:p>
    <w:p w14:paraId="009B142D" w14:textId="77777777" w:rsidR="00E00830" w:rsidRDefault="00000000">
      <w:r>
        <w:rPr>
          <w:b/>
        </w:rPr>
        <w:t>Steps:</w:t>
      </w:r>
    </w:p>
    <w:p w14:paraId="5861B60C" w14:textId="77777777" w:rsidR="00E00830" w:rsidRDefault="00000000">
      <w:r>
        <w:t>1. Mount component in isolation using React Testing Library.</w:t>
      </w:r>
    </w:p>
    <w:p w14:paraId="3791D0F0"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0095FA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2A85D8B" w14:textId="77777777" w:rsidR="00E00830" w:rsidRDefault="00000000">
      <w:r>
        <w:t>4. Assert that the DOM reflects the expected optimistic update.</w:t>
      </w:r>
    </w:p>
    <w:p w14:paraId="00197458"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6B90F516" w14:textId="77777777" w:rsidR="00E00830" w:rsidRDefault="00000000">
      <w:r>
        <w:rPr>
          <w:b/>
        </w:rPr>
        <w:t>Status:</w:t>
      </w:r>
      <w:r>
        <w:t xml:space="preserve"> PASS</w:t>
      </w:r>
    </w:p>
    <w:p w14:paraId="331731C6" w14:textId="77777777" w:rsidR="00E00830" w:rsidRDefault="00000000">
      <w:pPr>
        <w:pStyle w:val="Heading3"/>
      </w:pPr>
      <w:r>
        <w:t>Test Case TC-0046: Functional Validation Scenario 46</w:t>
      </w:r>
    </w:p>
    <w:p w14:paraId="1BDD45E2" w14:textId="77777777" w:rsidR="00E00830" w:rsidRDefault="00000000">
      <w:r>
        <w:rPr>
          <w:b/>
        </w:rPr>
        <w:t>Objective:</w:t>
      </w:r>
      <w:r>
        <w:t xml:space="preserve"> Verify that subsystem 46 handles state transitions correctly under simulated network conditions.</w:t>
      </w:r>
    </w:p>
    <w:p w14:paraId="12CEB77C" w14:textId="77777777" w:rsidR="00E00830" w:rsidRDefault="00000000">
      <w:r>
        <w:rPr>
          <w:b/>
        </w:rPr>
        <w:t>Prerequisites:</w:t>
      </w:r>
      <w:r>
        <w:t xml:space="preserve"> Test database seeded with mock data fixture 46. Authentication mock injected into context.</w:t>
      </w:r>
    </w:p>
    <w:p w14:paraId="1F61D55C" w14:textId="77777777" w:rsidR="00E00830" w:rsidRDefault="00000000">
      <w:r>
        <w:rPr>
          <w:b/>
        </w:rPr>
        <w:t>Steps:</w:t>
      </w:r>
    </w:p>
    <w:p w14:paraId="0742DE93" w14:textId="77777777" w:rsidR="00E00830" w:rsidRDefault="00000000">
      <w:r>
        <w:t>1. Mount component in isolation using React Testing Library.</w:t>
      </w:r>
    </w:p>
    <w:p w14:paraId="2B617110"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43B4D7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21812EC" w14:textId="77777777" w:rsidR="00E00830" w:rsidRDefault="00000000">
      <w:r>
        <w:t>4. Assert that the DOM reflects the expected optimistic update.</w:t>
      </w:r>
    </w:p>
    <w:p w14:paraId="709A93CA" w14:textId="77777777" w:rsidR="00E00830" w:rsidRDefault="00000000">
      <w:r>
        <w:rPr>
          <w:b/>
        </w:rPr>
        <w:t>Expected Result:</w:t>
      </w:r>
      <w:r>
        <w:t xml:space="preserve"> The assertion passes, confirming the UI updates instantly while the mocked backend API receives the correct payload structure.</w:t>
      </w:r>
    </w:p>
    <w:p w14:paraId="7524A517" w14:textId="77777777" w:rsidR="00E00830" w:rsidRDefault="00000000">
      <w:r>
        <w:rPr>
          <w:b/>
        </w:rPr>
        <w:t>Status:</w:t>
      </w:r>
      <w:r>
        <w:t xml:space="preserve"> PASS</w:t>
      </w:r>
    </w:p>
    <w:p w14:paraId="19DE6C1A" w14:textId="77777777" w:rsidR="00E00830" w:rsidRDefault="00000000">
      <w:pPr>
        <w:pStyle w:val="Heading3"/>
      </w:pPr>
      <w:r>
        <w:t>Test Case TC-0047: Functional Validation Scenario 47</w:t>
      </w:r>
    </w:p>
    <w:p w14:paraId="04E5E7F5" w14:textId="77777777" w:rsidR="00E00830" w:rsidRDefault="00000000">
      <w:r>
        <w:rPr>
          <w:b/>
        </w:rPr>
        <w:t>Objective:</w:t>
      </w:r>
      <w:r>
        <w:t xml:space="preserve"> Verify that subsystem 47 handles state transitions correctly under simulated network conditions.</w:t>
      </w:r>
    </w:p>
    <w:p w14:paraId="03005290" w14:textId="77777777" w:rsidR="00E00830" w:rsidRDefault="00000000">
      <w:r>
        <w:rPr>
          <w:b/>
        </w:rPr>
        <w:t>Prerequisites:</w:t>
      </w:r>
      <w:r>
        <w:t xml:space="preserve"> Test database seeded with mock data fixture 47. Authentication mock injected into context.</w:t>
      </w:r>
    </w:p>
    <w:p w14:paraId="3E6C0666" w14:textId="77777777" w:rsidR="00E00830" w:rsidRDefault="00000000">
      <w:r>
        <w:rPr>
          <w:b/>
        </w:rPr>
        <w:t>Steps:</w:t>
      </w:r>
    </w:p>
    <w:p w14:paraId="513E57B7" w14:textId="77777777" w:rsidR="00E00830" w:rsidRDefault="00000000">
      <w:r>
        <w:t>1. Mount component in isolation using React Testing Library.</w:t>
      </w:r>
    </w:p>
    <w:p w14:paraId="5FB7DE19"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BD03E0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EE836F5" w14:textId="77777777" w:rsidR="00E00830" w:rsidRDefault="00000000">
      <w:r>
        <w:t>4. Assert that the DOM reflects the expected optimistic update.</w:t>
      </w:r>
    </w:p>
    <w:p w14:paraId="5D91397B" w14:textId="77777777" w:rsidR="00E00830" w:rsidRDefault="00000000">
      <w:r>
        <w:rPr>
          <w:b/>
        </w:rPr>
        <w:t>Expected Result:</w:t>
      </w:r>
      <w:r>
        <w:t xml:space="preserve"> The assertion passes, confirming the UI updates instantly while the mocked backend API receives the correct payload structure.</w:t>
      </w:r>
    </w:p>
    <w:p w14:paraId="275713DA" w14:textId="77777777" w:rsidR="00E00830" w:rsidRDefault="00000000">
      <w:r>
        <w:rPr>
          <w:b/>
        </w:rPr>
        <w:t>Status:</w:t>
      </w:r>
      <w:r>
        <w:t xml:space="preserve"> PASS</w:t>
      </w:r>
    </w:p>
    <w:p w14:paraId="52A168D0" w14:textId="77777777" w:rsidR="00E00830" w:rsidRDefault="00000000">
      <w:pPr>
        <w:pStyle w:val="Heading3"/>
      </w:pPr>
      <w:r>
        <w:lastRenderedPageBreak/>
        <w:t>Test Case TC-0048: Functional Validation Scenario 48</w:t>
      </w:r>
    </w:p>
    <w:p w14:paraId="153ECC81" w14:textId="77777777" w:rsidR="00E00830" w:rsidRDefault="00000000">
      <w:r>
        <w:rPr>
          <w:b/>
        </w:rPr>
        <w:t>Objective:</w:t>
      </w:r>
      <w:r>
        <w:t xml:space="preserve"> Verify that subsystem 48 handles state transitions correctly under simulated network conditions.</w:t>
      </w:r>
    </w:p>
    <w:p w14:paraId="25383BA5" w14:textId="77777777" w:rsidR="00E00830" w:rsidRDefault="00000000">
      <w:r>
        <w:rPr>
          <w:b/>
        </w:rPr>
        <w:t>Prerequisites:</w:t>
      </w:r>
      <w:r>
        <w:t xml:space="preserve"> Test database seeded with mock data fixture 48. Authentication mock injected into context.</w:t>
      </w:r>
    </w:p>
    <w:p w14:paraId="7954E70E" w14:textId="77777777" w:rsidR="00E00830" w:rsidRDefault="00000000">
      <w:r>
        <w:rPr>
          <w:b/>
        </w:rPr>
        <w:t>Steps:</w:t>
      </w:r>
    </w:p>
    <w:p w14:paraId="4930F42E" w14:textId="77777777" w:rsidR="00E00830" w:rsidRDefault="00000000">
      <w:r>
        <w:t>1. Mount component in isolation using React Testing Library.</w:t>
      </w:r>
    </w:p>
    <w:p w14:paraId="7614585B"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58E9E7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B62C59A" w14:textId="77777777" w:rsidR="00E00830" w:rsidRDefault="00000000">
      <w:r>
        <w:t>4. Assert that the DOM reflects the expected optimistic update.</w:t>
      </w:r>
    </w:p>
    <w:p w14:paraId="27437485" w14:textId="77777777" w:rsidR="00E00830" w:rsidRDefault="00000000">
      <w:r>
        <w:rPr>
          <w:b/>
        </w:rPr>
        <w:t>Expected Result:</w:t>
      </w:r>
      <w:r>
        <w:t xml:space="preserve"> The assertion passes, confirming the UI updates instantly while the mocked backend API receives the correct payload structure.</w:t>
      </w:r>
    </w:p>
    <w:p w14:paraId="61D9E868" w14:textId="77777777" w:rsidR="00E00830" w:rsidRDefault="00000000">
      <w:r>
        <w:rPr>
          <w:b/>
        </w:rPr>
        <w:t>Status:</w:t>
      </w:r>
      <w:r>
        <w:t xml:space="preserve"> PASS</w:t>
      </w:r>
    </w:p>
    <w:p w14:paraId="7FB5D2AA" w14:textId="77777777" w:rsidR="00E00830" w:rsidRDefault="00000000">
      <w:pPr>
        <w:pStyle w:val="Heading3"/>
      </w:pPr>
      <w:r>
        <w:t>Test Case TC-0049: Functional Validation Scenario 49</w:t>
      </w:r>
    </w:p>
    <w:p w14:paraId="7D5FD1BE" w14:textId="77777777" w:rsidR="00E00830" w:rsidRDefault="00000000">
      <w:r>
        <w:rPr>
          <w:b/>
        </w:rPr>
        <w:t>Objective:</w:t>
      </w:r>
      <w:r>
        <w:t xml:space="preserve"> Verify that subsystem 49 handles state transitions correctly under simulated network conditions.</w:t>
      </w:r>
    </w:p>
    <w:p w14:paraId="5FFE6E51" w14:textId="77777777" w:rsidR="00E00830" w:rsidRDefault="00000000">
      <w:r>
        <w:rPr>
          <w:b/>
        </w:rPr>
        <w:t>Prerequisites:</w:t>
      </w:r>
      <w:r>
        <w:t xml:space="preserve"> Test database seeded with mock data fixture 49. Authentication mock injected into context.</w:t>
      </w:r>
    </w:p>
    <w:p w14:paraId="3EDB02DA" w14:textId="77777777" w:rsidR="00E00830" w:rsidRDefault="00000000">
      <w:r>
        <w:rPr>
          <w:b/>
        </w:rPr>
        <w:t>Steps:</w:t>
      </w:r>
    </w:p>
    <w:p w14:paraId="73092E79" w14:textId="77777777" w:rsidR="00E00830" w:rsidRDefault="00000000">
      <w:r>
        <w:t>1. Mount component in isolation using React Testing Library.</w:t>
      </w:r>
    </w:p>
    <w:p w14:paraId="4248CA8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D8E462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62721D6" w14:textId="77777777" w:rsidR="00E00830" w:rsidRDefault="00000000">
      <w:r>
        <w:t>4. Assert that the DOM reflects the expected optimistic update.</w:t>
      </w:r>
    </w:p>
    <w:p w14:paraId="3649E164" w14:textId="77777777" w:rsidR="00E00830" w:rsidRDefault="00000000">
      <w:r>
        <w:rPr>
          <w:b/>
        </w:rPr>
        <w:t>Expected Result:</w:t>
      </w:r>
      <w:r>
        <w:t xml:space="preserve"> The assertion passes, confirming the UI updates instantly while the mocked backend API receives the correct payload structure.</w:t>
      </w:r>
    </w:p>
    <w:p w14:paraId="4B587A37" w14:textId="77777777" w:rsidR="00E00830" w:rsidRDefault="00000000">
      <w:r>
        <w:rPr>
          <w:b/>
        </w:rPr>
        <w:t>Status:</w:t>
      </w:r>
      <w:r>
        <w:t xml:space="preserve"> PASS</w:t>
      </w:r>
    </w:p>
    <w:p w14:paraId="1C55755C" w14:textId="77777777" w:rsidR="00E00830" w:rsidRDefault="00000000">
      <w:pPr>
        <w:pStyle w:val="Heading3"/>
      </w:pPr>
      <w:r>
        <w:t>Test Case TC-0050: Functional Validation Scenario 50</w:t>
      </w:r>
    </w:p>
    <w:p w14:paraId="15841B0C" w14:textId="77777777" w:rsidR="00E00830" w:rsidRDefault="00000000">
      <w:r>
        <w:rPr>
          <w:b/>
        </w:rPr>
        <w:t>Objective:</w:t>
      </w:r>
      <w:r>
        <w:t xml:space="preserve"> Verify that subsystem 50 handles state transitions correctly under simulated network conditions.</w:t>
      </w:r>
    </w:p>
    <w:p w14:paraId="080E5FEC" w14:textId="77777777" w:rsidR="00E00830" w:rsidRDefault="00000000">
      <w:r>
        <w:rPr>
          <w:b/>
        </w:rPr>
        <w:lastRenderedPageBreak/>
        <w:t>Prerequisites:</w:t>
      </w:r>
      <w:r>
        <w:t xml:space="preserve"> Test database seeded with mock data fixture 50. Authentication mock injected into context.</w:t>
      </w:r>
    </w:p>
    <w:p w14:paraId="2A829BEE" w14:textId="77777777" w:rsidR="00E00830" w:rsidRDefault="00000000">
      <w:r>
        <w:rPr>
          <w:b/>
        </w:rPr>
        <w:t>Steps:</w:t>
      </w:r>
    </w:p>
    <w:p w14:paraId="6FA4BFF7" w14:textId="77777777" w:rsidR="00E00830" w:rsidRDefault="00000000">
      <w:r>
        <w:t>1. Mount component in isolation using React Testing Library.</w:t>
      </w:r>
    </w:p>
    <w:p w14:paraId="1E656403"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2BA958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B07AFCA" w14:textId="77777777" w:rsidR="00E00830" w:rsidRDefault="00000000">
      <w:r>
        <w:t>4. Assert that the DOM reflects the expected optimistic update.</w:t>
      </w:r>
    </w:p>
    <w:p w14:paraId="30EFBE5D" w14:textId="77777777" w:rsidR="00E00830" w:rsidRDefault="00000000">
      <w:r>
        <w:rPr>
          <w:b/>
        </w:rPr>
        <w:t>Expected Result:</w:t>
      </w:r>
      <w:r>
        <w:t xml:space="preserve"> The assertion passes, confirming the UI updates instantly while the mocked backend API receives the correct payload structure.</w:t>
      </w:r>
    </w:p>
    <w:p w14:paraId="7866B16D" w14:textId="77777777" w:rsidR="00E00830" w:rsidRDefault="00000000">
      <w:r>
        <w:rPr>
          <w:b/>
        </w:rPr>
        <w:t>Status:</w:t>
      </w:r>
      <w:r>
        <w:t xml:space="preserve"> PASS</w:t>
      </w:r>
    </w:p>
    <w:p w14:paraId="16B192EB" w14:textId="77777777" w:rsidR="00E00830" w:rsidRDefault="00000000">
      <w:pPr>
        <w:pStyle w:val="Heading3"/>
      </w:pPr>
      <w:r>
        <w:t>Test Case TC-0051: Functional Validation Scenario 51</w:t>
      </w:r>
    </w:p>
    <w:p w14:paraId="355DFFA3" w14:textId="77777777" w:rsidR="00E00830" w:rsidRDefault="00000000">
      <w:r>
        <w:rPr>
          <w:b/>
        </w:rPr>
        <w:t>Objective:</w:t>
      </w:r>
      <w:r>
        <w:t xml:space="preserve"> Verify that subsystem 51 handles state transitions correctly under simulated network conditions.</w:t>
      </w:r>
    </w:p>
    <w:p w14:paraId="7224E7E1" w14:textId="77777777" w:rsidR="00E00830" w:rsidRDefault="00000000">
      <w:r>
        <w:rPr>
          <w:b/>
        </w:rPr>
        <w:t>Prerequisites:</w:t>
      </w:r>
      <w:r>
        <w:t xml:space="preserve"> Test database seeded with mock data fixture 51. Authentication mock injected into context.</w:t>
      </w:r>
    </w:p>
    <w:p w14:paraId="0CE09083" w14:textId="77777777" w:rsidR="00E00830" w:rsidRDefault="00000000">
      <w:r>
        <w:rPr>
          <w:b/>
        </w:rPr>
        <w:t>Steps:</w:t>
      </w:r>
    </w:p>
    <w:p w14:paraId="1E14A91D" w14:textId="77777777" w:rsidR="00E00830" w:rsidRDefault="00000000">
      <w:r>
        <w:t>1. Mount component in isolation using React Testing Library.</w:t>
      </w:r>
    </w:p>
    <w:p w14:paraId="19A887DE"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1710A5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8A5A7E2" w14:textId="77777777" w:rsidR="00E00830" w:rsidRDefault="00000000">
      <w:r>
        <w:t>4. Assert that the DOM reflects the expected optimistic update.</w:t>
      </w:r>
    </w:p>
    <w:p w14:paraId="262656A7" w14:textId="77777777" w:rsidR="00E00830" w:rsidRDefault="00000000">
      <w:r>
        <w:rPr>
          <w:b/>
        </w:rPr>
        <w:t>Expected Result:</w:t>
      </w:r>
      <w:r>
        <w:t xml:space="preserve"> The assertion passes, confirming the UI updates instantly while the mocked backend API receives the correct payload structure.</w:t>
      </w:r>
    </w:p>
    <w:p w14:paraId="27D71E6F" w14:textId="77777777" w:rsidR="00E00830" w:rsidRDefault="00000000">
      <w:r>
        <w:rPr>
          <w:b/>
        </w:rPr>
        <w:t>Status:</w:t>
      </w:r>
      <w:r>
        <w:t xml:space="preserve"> PASS</w:t>
      </w:r>
    </w:p>
    <w:p w14:paraId="02B75308" w14:textId="77777777" w:rsidR="00E00830" w:rsidRDefault="00000000">
      <w:pPr>
        <w:pStyle w:val="Heading3"/>
      </w:pPr>
      <w:r>
        <w:t>Test Case TC-0052: Functional Validation Scenario 52</w:t>
      </w:r>
    </w:p>
    <w:p w14:paraId="4DF9110E" w14:textId="77777777" w:rsidR="00E00830" w:rsidRDefault="00000000">
      <w:r>
        <w:rPr>
          <w:b/>
        </w:rPr>
        <w:t>Objective:</w:t>
      </w:r>
      <w:r>
        <w:t xml:space="preserve"> Verify that subsystem 52 handles state transitions correctly under simulated network conditions.</w:t>
      </w:r>
    </w:p>
    <w:p w14:paraId="671013F0" w14:textId="77777777" w:rsidR="00E00830" w:rsidRDefault="00000000">
      <w:r>
        <w:rPr>
          <w:b/>
        </w:rPr>
        <w:t>Prerequisites:</w:t>
      </w:r>
      <w:r>
        <w:t xml:space="preserve"> Test database seeded with mock data fixture 52. Authentication mock injected into context.</w:t>
      </w:r>
    </w:p>
    <w:p w14:paraId="6ED9C476" w14:textId="77777777" w:rsidR="00E00830" w:rsidRDefault="00000000">
      <w:r>
        <w:rPr>
          <w:b/>
        </w:rPr>
        <w:t>Steps:</w:t>
      </w:r>
    </w:p>
    <w:p w14:paraId="3352E0BF" w14:textId="77777777" w:rsidR="00E00830" w:rsidRDefault="00000000">
      <w:r>
        <w:t>1. Mount component in isolation using React Testing Library.</w:t>
      </w:r>
    </w:p>
    <w:p w14:paraId="0D84DF39"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3D744D6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1CA04AB" w14:textId="77777777" w:rsidR="00E00830" w:rsidRDefault="00000000">
      <w:r>
        <w:t>4. Assert that the DOM reflects the expected optimistic update.</w:t>
      </w:r>
    </w:p>
    <w:p w14:paraId="2E21D9F5" w14:textId="77777777" w:rsidR="00E00830" w:rsidRDefault="00000000">
      <w:r>
        <w:rPr>
          <w:b/>
        </w:rPr>
        <w:t>Expected Result:</w:t>
      </w:r>
      <w:r>
        <w:t xml:space="preserve"> The assertion passes, confirming the UI updates instantly while the mocked backend API receives the correct payload structure.</w:t>
      </w:r>
    </w:p>
    <w:p w14:paraId="63B34A91" w14:textId="77777777" w:rsidR="00E00830" w:rsidRDefault="00000000">
      <w:r>
        <w:rPr>
          <w:b/>
        </w:rPr>
        <w:t>Status:</w:t>
      </w:r>
      <w:r>
        <w:t xml:space="preserve"> PASS</w:t>
      </w:r>
    </w:p>
    <w:p w14:paraId="70409036" w14:textId="77777777" w:rsidR="00E00830" w:rsidRDefault="00000000">
      <w:pPr>
        <w:pStyle w:val="Heading3"/>
      </w:pPr>
      <w:r>
        <w:t>Test Case TC-0053: Functional Validation Scenario 53</w:t>
      </w:r>
    </w:p>
    <w:p w14:paraId="77E96B43" w14:textId="77777777" w:rsidR="00E00830" w:rsidRDefault="00000000">
      <w:r>
        <w:rPr>
          <w:b/>
        </w:rPr>
        <w:t>Objective:</w:t>
      </w:r>
      <w:r>
        <w:t xml:space="preserve"> Verify that subsystem 53 handles state transitions correctly under simulated network conditions.</w:t>
      </w:r>
    </w:p>
    <w:p w14:paraId="50C4EF16" w14:textId="77777777" w:rsidR="00E00830" w:rsidRDefault="00000000">
      <w:r>
        <w:rPr>
          <w:b/>
        </w:rPr>
        <w:t>Prerequisites:</w:t>
      </w:r>
      <w:r>
        <w:t xml:space="preserve"> Test database seeded with mock data fixture 53. Authentication mock injected into context.</w:t>
      </w:r>
    </w:p>
    <w:p w14:paraId="2E1501AD" w14:textId="77777777" w:rsidR="00E00830" w:rsidRDefault="00000000">
      <w:r>
        <w:rPr>
          <w:b/>
        </w:rPr>
        <w:t>Steps:</w:t>
      </w:r>
    </w:p>
    <w:p w14:paraId="76EE05CA" w14:textId="77777777" w:rsidR="00E00830" w:rsidRDefault="00000000">
      <w:r>
        <w:t>1. Mount component in isolation using React Testing Library.</w:t>
      </w:r>
    </w:p>
    <w:p w14:paraId="2460FC3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7B877C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AD74D01" w14:textId="77777777" w:rsidR="00E00830" w:rsidRDefault="00000000">
      <w:r>
        <w:t>4. Assert that the DOM reflects the expected optimistic update.</w:t>
      </w:r>
    </w:p>
    <w:p w14:paraId="70B1FF0B" w14:textId="77777777" w:rsidR="00E00830" w:rsidRDefault="00000000">
      <w:r>
        <w:rPr>
          <w:b/>
        </w:rPr>
        <w:t>Expected Result:</w:t>
      </w:r>
      <w:r>
        <w:t xml:space="preserve"> The assertion passes, confirming the UI updates instantly while the mocked backend API receives the correct payload structure.</w:t>
      </w:r>
    </w:p>
    <w:p w14:paraId="77924779" w14:textId="77777777" w:rsidR="00E00830" w:rsidRDefault="00000000">
      <w:r>
        <w:rPr>
          <w:b/>
        </w:rPr>
        <w:t>Status:</w:t>
      </w:r>
      <w:r>
        <w:t xml:space="preserve"> PASS</w:t>
      </w:r>
    </w:p>
    <w:p w14:paraId="41CCDE2D" w14:textId="77777777" w:rsidR="00E00830" w:rsidRDefault="00000000">
      <w:pPr>
        <w:pStyle w:val="Heading3"/>
      </w:pPr>
      <w:r>
        <w:t>Test Case TC-0054: Functional Validation Scenario 54</w:t>
      </w:r>
    </w:p>
    <w:p w14:paraId="6B742981" w14:textId="77777777" w:rsidR="00E00830" w:rsidRDefault="00000000">
      <w:r>
        <w:rPr>
          <w:b/>
        </w:rPr>
        <w:t>Objective:</w:t>
      </w:r>
      <w:r>
        <w:t xml:space="preserve"> Verify that subsystem 54 handles state transitions correctly under simulated network conditions.</w:t>
      </w:r>
    </w:p>
    <w:p w14:paraId="62692CCD" w14:textId="77777777" w:rsidR="00E00830" w:rsidRDefault="00000000">
      <w:r>
        <w:rPr>
          <w:b/>
        </w:rPr>
        <w:t>Prerequisites:</w:t>
      </w:r>
      <w:r>
        <w:t xml:space="preserve"> Test database seeded with mock data fixture 54. Authentication mock injected into context.</w:t>
      </w:r>
    </w:p>
    <w:p w14:paraId="77E8A6E3" w14:textId="77777777" w:rsidR="00E00830" w:rsidRDefault="00000000">
      <w:r>
        <w:rPr>
          <w:b/>
        </w:rPr>
        <w:t>Steps:</w:t>
      </w:r>
    </w:p>
    <w:p w14:paraId="33573A51" w14:textId="77777777" w:rsidR="00E00830" w:rsidRDefault="00000000">
      <w:r>
        <w:t>1. Mount component in isolation using React Testing Library.</w:t>
      </w:r>
    </w:p>
    <w:p w14:paraId="346505FA"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2A3056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31372D2" w14:textId="77777777" w:rsidR="00E00830" w:rsidRDefault="00000000">
      <w:r>
        <w:t>4. Assert that the DOM reflects the expected optimistic update.</w:t>
      </w:r>
    </w:p>
    <w:p w14:paraId="7C28CEC8"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4491CF75" w14:textId="77777777" w:rsidR="00E00830" w:rsidRDefault="00000000">
      <w:r>
        <w:rPr>
          <w:b/>
        </w:rPr>
        <w:t>Status:</w:t>
      </w:r>
      <w:r>
        <w:t xml:space="preserve"> PASS</w:t>
      </w:r>
    </w:p>
    <w:p w14:paraId="28D09EA3" w14:textId="77777777" w:rsidR="00E00830" w:rsidRDefault="00000000">
      <w:pPr>
        <w:pStyle w:val="Heading3"/>
      </w:pPr>
      <w:r>
        <w:t>Test Case TC-0055: Functional Validation Scenario 55</w:t>
      </w:r>
    </w:p>
    <w:p w14:paraId="6662929A" w14:textId="77777777" w:rsidR="00E00830" w:rsidRDefault="00000000">
      <w:r>
        <w:rPr>
          <w:b/>
        </w:rPr>
        <w:t>Objective:</w:t>
      </w:r>
      <w:r>
        <w:t xml:space="preserve"> Verify that subsystem 55 handles state transitions correctly under simulated network conditions.</w:t>
      </w:r>
    </w:p>
    <w:p w14:paraId="6E9F1168" w14:textId="77777777" w:rsidR="00E00830" w:rsidRDefault="00000000">
      <w:r>
        <w:rPr>
          <w:b/>
        </w:rPr>
        <w:t>Prerequisites:</w:t>
      </w:r>
      <w:r>
        <w:t xml:space="preserve"> Test database seeded with mock data fixture 55. Authentication mock injected into context.</w:t>
      </w:r>
    </w:p>
    <w:p w14:paraId="676BBF76" w14:textId="77777777" w:rsidR="00E00830" w:rsidRDefault="00000000">
      <w:r>
        <w:rPr>
          <w:b/>
        </w:rPr>
        <w:t>Steps:</w:t>
      </w:r>
    </w:p>
    <w:p w14:paraId="2B9CF54C" w14:textId="77777777" w:rsidR="00E00830" w:rsidRDefault="00000000">
      <w:r>
        <w:t>1. Mount component in isolation using React Testing Library.</w:t>
      </w:r>
    </w:p>
    <w:p w14:paraId="3F7B3FDF"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64E30F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0BA5817" w14:textId="77777777" w:rsidR="00E00830" w:rsidRDefault="00000000">
      <w:r>
        <w:t>4. Assert that the DOM reflects the expected optimistic update.</w:t>
      </w:r>
    </w:p>
    <w:p w14:paraId="77D23FB2" w14:textId="77777777" w:rsidR="00E00830" w:rsidRDefault="00000000">
      <w:r>
        <w:rPr>
          <w:b/>
        </w:rPr>
        <w:t>Expected Result:</w:t>
      </w:r>
      <w:r>
        <w:t xml:space="preserve"> The assertion passes, confirming the UI updates instantly while the mocked backend API receives the correct payload structure.</w:t>
      </w:r>
    </w:p>
    <w:p w14:paraId="57E28B98" w14:textId="77777777" w:rsidR="00E00830" w:rsidRDefault="00000000">
      <w:r>
        <w:rPr>
          <w:b/>
        </w:rPr>
        <w:t>Status:</w:t>
      </w:r>
      <w:r>
        <w:t xml:space="preserve"> PASS</w:t>
      </w:r>
    </w:p>
    <w:p w14:paraId="291230D8" w14:textId="77777777" w:rsidR="00E00830" w:rsidRDefault="00000000">
      <w:pPr>
        <w:pStyle w:val="Heading3"/>
      </w:pPr>
      <w:r>
        <w:t>Test Case TC-0056: Functional Validation Scenario 56</w:t>
      </w:r>
    </w:p>
    <w:p w14:paraId="39E89427" w14:textId="77777777" w:rsidR="00E00830" w:rsidRDefault="00000000">
      <w:r>
        <w:rPr>
          <w:b/>
        </w:rPr>
        <w:t>Objective:</w:t>
      </w:r>
      <w:r>
        <w:t xml:space="preserve"> Verify that subsystem 56 handles state transitions correctly under simulated network conditions.</w:t>
      </w:r>
    </w:p>
    <w:p w14:paraId="2A887329" w14:textId="77777777" w:rsidR="00E00830" w:rsidRDefault="00000000">
      <w:r>
        <w:rPr>
          <w:b/>
        </w:rPr>
        <w:t>Prerequisites:</w:t>
      </w:r>
      <w:r>
        <w:t xml:space="preserve"> Test database seeded with mock data fixture 56. Authentication mock injected into context.</w:t>
      </w:r>
    </w:p>
    <w:p w14:paraId="4FB6C150" w14:textId="77777777" w:rsidR="00E00830" w:rsidRDefault="00000000">
      <w:r>
        <w:rPr>
          <w:b/>
        </w:rPr>
        <w:t>Steps:</w:t>
      </w:r>
    </w:p>
    <w:p w14:paraId="3122F69A" w14:textId="77777777" w:rsidR="00E00830" w:rsidRDefault="00000000">
      <w:r>
        <w:t>1. Mount component in isolation using React Testing Library.</w:t>
      </w:r>
    </w:p>
    <w:p w14:paraId="255B31F0"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6977C4F"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C88BE69" w14:textId="77777777" w:rsidR="00E00830" w:rsidRDefault="00000000">
      <w:r>
        <w:t>4. Assert that the DOM reflects the expected optimistic update.</w:t>
      </w:r>
    </w:p>
    <w:p w14:paraId="54FDA892" w14:textId="77777777" w:rsidR="00E00830" w:rsidRDefault="00000000">
      <w:r>
        <w:rPr>
          <w:b/>
        </w:rPr>
        <w:t>Expected Result:</w:t>
      </w:r>
      <w:r>
        <w:t xml:space="preserve"> The assertion passes, confirming the UI updates instantly while the mocked backend API receives the correct payload structure.</w:t>
      </w:r>
    </w:p>
    <w:p w14:paraId="2238CE92" w14:textId="77777777" w:rsidR="00E00830" w:rsidRDefault="00000000">
      <w:r>
        <w:rPr>
          <w:b/>
        </w:rPr>
        <w:t>Status:</w:t>
      </w:r>
      <w:r>
        <w:t xml:space="preserve"> PASS</w:t>
      </w:r>
    </w:p>
    <w:p w14:paraId="78596F3B" w14:textId="77777777" w:rsidR="00E00830" w:rsidRDefault="00000000">
      <w:pPr>
        <w:pStyle w:val="Heading3"/>
      </w:pPr>
      <w:r>
        <w:lastRenderedPageBreak/>
        <w:t>Test Case TC-0057: Functional Validation Scenario 57</w:t>
      </w:r>
    </w:p>
    <w:p w14:paraId="1A0D337B" w14:textId="77777777" w:rsidR="00E00830" w:rsidRDefault="00000000">
      <w:r>
        <w:rPr>
          <w:b/>
        </w:rPr>
        <w:t>Objective:</w:t>
      </w:r>
      <w:r>
        <w:t xml:space="preserve"> Verify that subsystem 57 handles state transitions correctly under simulated network conditions.</w:t>
      </w:r>
    </w:p>
    <w:p w14:paraId="077CB1B4" w14:textId="77777777" w:rsidR="00E00830" w:rsidRDefault="00000000">
      <w:r>
        <w:rPr>
          <w:b/>
        </w:rPr>
        <w:t>Prerequisites:</w:t>
      </w:r>
      <w:r>
        <w:t xml:space="preserve"> Test database seeded with mock data fixture 57. Authentication mock injected into context.</w:t>
      </w:r>
    </w:p>
    <w:p w14:paraId="55BA0CD2" w14:textId="77777777" w:rsidR="00E00830" w:rsidRDefault="00000000">
      <w:r>
        <w:rPr>
          <w:b/>
        </w:rPr>
        <w:t>Steps:</w:t>
      </w:r>
    </w:p>
    <w:p w14:paraId="5D8ACA99" w14:textId="77777777" w:rsidR="00E00830" w:rsidRDefault="00000000">
      <w:r>
        <w:t>1. Mount component in isolation using React Testing Library.</w:t>
      </w:r>
    </w:p>
    <w:p w14:paraId="308B488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A69D03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866774B" w14:textId="77777777" w:rsidR="00E00830" w:rsidRDefault="00000000">
      <w:r>
        <w:t>4. Assert that the DOM reflects the expected optimistic update.</w:t>
      </w:r>
    </w:p>
    <w:p w14:paraId="0DFB6EDC" w14:textId="77777777" w:rsidR="00E00830" w:rsidRDefault="00000000">
      <w:r>
        <w:rPr>
          <w:b/>
        </w:rPr>
        <w:t>Expected Result:</w:t>
      </w:r>
      <w:r>
        <w:t xml:space="preserve"> The assertion passes, confirming the UI updates instantly while the mocked backend API receives the correct payload structure.</w:t>
      </w:r>
    </w:p>
    <w:p w14:paraId="01D8B615" w14:textId="77777777" w:rsidR="00E00830" w:rsidRDefault="00000000">
      <w:r>
        <w:rPr>
          <w:b/>
        </w:rPr>
        <w:t>Status:</w:t>
      </w:r>
      <w:r>
        <w:t xml:space="preserve"> PASS</w:t>
      </w:r>
    </w:p>
    <w:p w14:paraId="71CDF408" w14:textId="77777777" w:rsidR="00E00830" w:rsidRDefault="00000000">
      <w:pPr>
        <w:pStyle w:val="Heading3"/>
      </w:pPr>
      <w:r>
        <w:t>Test Case TC-0058: Functional Validation Scenario 58</w:t>
      </w:r>
    </w:p>
    <w:p w14:paraId="0517BDCA" w14:textId="77777777" w:rsidR="00E00830" w:rsidRDefault="00000000">
      <w:r>
        <w:rPr>
          <w:b/>
        </w:rPr>
        <w:t>Objective:</w:t>
      </w:r>
      <w:r>
        <w:t xml:space="preserve"> Verify that subsystem 58 handles state transitions correctly under simulated network conditions.</w:t>
      </w:r>
    </w:p>
    <w:p w14:paraId="7AD8A18E" w14:textId="77777777" w:rsidR="00E00830" w:rsidRDefault="00000000">
      <w:r>
        <w:rPr>
          <w:b/>
        </w:rPr>
        <w:t>Prerequisites:</w:t>
      </w:r>
      <w:r>
        <w:t xml:space="preserve"> Test database seeded with mock data fixture 58. Authentication mock injected into context.</w:t>
      </w:r>
    </w:p>
    <w:p w14:paraId="63BAC71C" w14:textId="77777777" w:rsidR="00E00830" w:rsidRDefault="00000000">
      <w:r>
        <w:rPr>
          <w:b/>
        </w:rPr>
        <w:t>Steps:</w:t>
      </w:r>
    </w:p>
    <w:p w14:paraId="0F756733" w14:textId="77777777" w:rsidR="00E00830" w:rsidRDefault="00000000">
      <w:r>
        <w:t>1. Mount component in isolation using React Testing Library.</w:t>
      </w:r>
    </w:p>
    <w:p w14:paraId="2604C3D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FD96D9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34EF274" w14:textId="77777777" w:rsidR="00E00830" w:rsidRDefault="00000000">
      <w:r>
        <w:t>4. Assert that the DOM reflects the expected optimistic update.</w:t>
      </w:r>
    </w:p>
    <w:p w14:paraId="36B844DA" w14:textId="77777777" w:rsidR="00E00830" w:rsidRDefault="00000000">
      <w:r>
        <w:rPr>
          <w:b/>
        </w:rPr>
        <w:t>Expected Result:</w:t>
      </w:r>
      <w:r>
        <w:t xml:space="preserve"> The assertion passes, confirming the UI updates instantly while the mocked backend API receives the correct payload structure.</w:t>
      </w:r>
    </w:p>
    <w:p w14:paraId="56362AA6" w14:textId="77777777" w:rsidR="00E00830" w:rsidRDefault="00000000">
      <w:r>
        <w:rPr>
          <w:b/>
        </w:rPr>
        <w:t>Status:</w:t>
      </w:r>
      <w:r>
        <w:t xml:space="preserve"> PASS</w:t>
      </w:r>
    </w:p>
    <w:p w14:paraId="770EF8C5" w14:textId="77777777" w:rsidR="00E00830" w:rsidRDefault="00000000">
      <w:pPr>
        <w:pStyle w:val="Heading3"/>
      </w:pPr>
      <w:r>
        <w:t>Test Case TC-0059: Functional Validation Scenario 59</w:t>
      </w:r>
    </w:p>
    <w:p w14:paraId="146A8EF0" w14:textId="77777777" w:rsidR="00E00830" w:rsidRDefault="00000000">
      <w:r>
        <w:rPr>
          <w:b/>
        </w:rPr>
        <w:t>Objective:</w:t>
      </w:r>
      <w:r>
        <w:t xml:space="preserve"> Verify that subsystem 59 handles state transitions correctly under simulated network conditions.</w:t>
      </w:r>
    </w:p>
    <w:p w14:paraId="56FA39EB" w14:textId="77777777" w:rsidR="00E00830" w:rsidRDefault="00000000">
      <w:r>
        <w:rPr>
          <w:b/>
        </w:rPr>
        <w:lastRenderedPageBreak/>
        <w:t>Prerequisites:</w:t>
      </w:r>
      <w:r>
        <w:t xml:space="preserve"> Test database seeded with mock data fixture 59. Authentication mock injected into context.</w:t>
      </w:r>
    </w:p>
    <w:p w14:paraId="588CD711" w14:textId="77777777" w:rsidR="00E00830" w:rsidRDefault="00000000">
      <w:r>
        <w:rPr>
          <w:b/>
        </w:rPr>
        <w:t>Steps:</w:t>
      </w:r>
    </w:p>
    <w:p w14:paraId="2E239A31" w14:textId="77777777" w:rsidR="00E00830" w:rsidRDefault="00000000">
      <w:r>
        <w:t>1. Mount component in isolation using React Testing Library.</w:t>
      </w:r>
    </w:p>
    <w:p w14:paraId="26DF1CAC"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85BC847"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41F24CF" w14:textId="77777777" w:rsidR="00E00830" w:rsidRDefault="00000000">
      <w:r>
        <w:t>4. Assert that the DOM reflects the expected optimistic update.</w:t>
      </w:r>
    </w:p>
    <w:p w14:paraId="49D3EAF2" w14:textId="77777777" w:rsidR="00E00830" w:rsidRDefault="00000000">
      <w:r>
        <w:rPr>
          <w:b/>
        </w:rPr>
        <w:t>Expected Result:</w:t>
      </w:r>
      <w:r>
        <w:t xml:space="preserve"> The assertion passes, confirming the UI updates instantly while the mocked backend API receives the correct payload structure.</w:t>
      </w:r>
    </w:p>
    <w:p w14:paraId="61E92645" w14:textId="77777777" w:rsidR="00E00830" w:rsidRDefault="00000000">
      <w:r>
        <w:rPr>
          <w:b/>
        </w:rPr>
        <w:t>Status:</w:t>
      </w:r>
      <w:r>
        <w:t xml:space="preserve"> PASS</w:t>
      </w:r>
    </w:p>
    <w:p w14:paraId="486E1589" w14:textId="77777777" w:rsidR="00E00830" w:rsidRDefault="00000000">
      <w:pPr>
        <w:pStyle w:val="Heading3"/>
      </w:pPr>
      <w:r>
        <w:t>Test Case TC-0060: Functional Validation Scenario 60</w:t>
      </w:r>
    </w:p>
    <w:p w14:paraId="423CF4E6" w14:textId="77777777" w:rsidR="00E00830" w:rsidRDefault="00000000">
      <w:r>
        <w:rPr>
          <w:b/>
        </w:rPr>
        <w:t>Objective:</w:t>
      </w:r>
      <w:r>
        <w:t xml:space="preserve"> Verify that subsystem 60 handles state transitions correctly under simulated network conditions.</w:t>
      </w:r>
    </w:p>
    <w:p w14:paraId="378BE403" w14:textId="77777777" w:rsidR="00E00830" w:rsidRDefault="00000000">
      <w:r>
        <w:rPr>
          <w:b/>
        </w:rPr>
        <w:t>Prerequisites:</w:t>
      </w:r>
      <w:r>
        <w:t xml:space="preserve"> Test database seeded with mock data fixture 60. Authentication mock injected into context.</w:t>
      </w:r>
    </w:p>
    <w:p w14:paraId="0CB7135F" w14:textId="77777777" w:rsidR="00E00830" w:rsidRDefault="00000000">
      <w:r>
        <w:rPr>
          <w:b/>
        </w:rPr>
        <w:t>Steps:</w:t>
      </w:r>
    </w:p>
    <w:p w14:paraId="666ED38A" w14:textId="77777777" w:rsidR="00E00830" w:rsidRDefault="00000000">
      <w:r>
        <w:t>1. Mount component in isolation using React Testing Library.</w:t>
      </w:r>
    </w:p>
    <w:p w14:paraId="44B63F8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EB01B8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51DAD36" w14:textId="77777777" w:rsidR="00E00830" w:rsidRDefault="00000000">
      <w:r>
        <w:t>4. Assert that the DOM reflects the expected optimistic update.</w:t>
      </w:r>
    </w:p>
    <w:p w14:paraId="3E8AEB46" w14:textId="77777777" w:rsidR="00E00830" w:rsidRDefault="00000000">
      <w:r>
        <w:rPr>
          <w:b/>
        </w:rPr>
        <w:t>Expected Result:</w:t>
      </w:r>
      <w:r>
        <w:t xml:space="preserve"> The assertion passes, confirming the UI updates instantly while the mocked backend API receives the correct payload structure.</w:t>
      </w:r>
    </w:p>
    <w:p w14:paraId="7270C387" w14:textId="77777777" w:rsidR="00E00830" w:rsidRDefault="00000000">
      <w:r>
        <w:rPr>
          <w:b/>
        </w:rPr>
        <w:t>Status:</w:t>
      </w:r>
      <w:r>
        <w:t xml:space="preserve"> PASS</w:t>
      </w:r>
    </w:p>
    <w:p w14:paraId="6B0A0FD8" w14:textId="77777777" w:rsidR="00E00830" w:rsidRDefault="00000000">
      <w:pPr>
        <w:pStyle w:val="Heading3"/>
      </w:pPr>
      <w:r>
        <w:t>Test Case TC-0061: Functional Validation Scenario 61</w:t>
      </w:r>
    </w:p>
    <w:p w14:paraId="7C0ED0C5" w14:textId="77777777" w:rsidR="00E00830" w:rsidRDefault="00000000">
      <w:r>
        <w:rPr>
          <w:b/>
        </w:rPr>
        <w:t>Objective:</w:t>
      </w:r>
      <w:r>
        <w:t xml:space="preserve"> Verify that subsystem 61 handles state transitions correctly under simulated network conditions.</w:t>
      </w:r>
    </w:p>
    <w:p w14:paraId="5F6C06C8" w14:textId="77777777" w:rsidR="00E00830" w:rsidRDefault="00000000">
      <w:r>
        <w:rPr>
          <w:b/>
        </w:rPr>
        <w:t>Prerequisites:</w:t>
      </w:r>
      <w:r>
        <w:t xml:space="preserve"> Test database seeded with mock data fixture 61. Authentication mock injected into context.</w:t>
      </w:r>
    </w:p>
    <w:p w14:paraId="4E4D122E" w14:textId="77777777" w:rsidR="00E00830" w:rsidRDefault="00000000">
      <w:r>
        <w:rPr>
          <w:b/>
        </w:rPr>
        <w:t>Steps:</w:t>
      </w:r>
    </w:p>
    <w:p w14:paraId="7DBF3B49" w14:textId="77777777" w:rsidR="00E00830" w:rsidRDefault="00000000">
      <w:r>
        <w:t>1. Mount component in isolation using React Testing Library.</w:t>
      </w:r>
    </w:p>
    <w:p w14:paraId="2C5251C9"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6D18660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C0E3A55" w14:textId="77777777" w:rsidR="00E00830" w:rsidRDefault="00000000">
      <w:r>
        <w:t>4. Assert that the DOM reflects the expected optimistic update.</w:t>
      </w:r>
    </w:p>
    <w:p w14:paraId="28E0C664" w14:textId="77777777" w:rsidR="00E00830" w:rsidRDefault="00000000">
      <w:r>
        <w:rPr>
          <w:b/>
        </w:rPr>
        <w:t>Expected Result:</w:t>
      </w:r>
      <w:r>
        <w:t xml:space="preserve"> The assertion passes, confirming the UI updates instantly while the mocked backend API receives the correct payload structure.</w:t>
      </w:r>
    </w:p>
    <w:p w14:paraId="5227B94D" w14:textId="77777777" w:rsidR="00E00830" w:rsidRDefault="00000000">
      <w:r>
        <w:rPr>
          <w:b/>
        </w:rPr>
        <w:t>Status:</w:t>
      </w:r>
      <w:r>
        <w:t xml:space="preserve"> PASS</w:t>
      </w:r>
    </w:p>
    <w:p w14:paraId="58FCAA0B" w14:textId="77777777" w:rsidR="00E00830" w:rsidRDefault="00000000">
      <w:pPr>
        <w:pStyle w:val="Heading3"/>
      </w:pPr>
      <w:r>
        <w:t>Test Case TC-0062: Functional Validation Scenario 62</w:t>
      </w:r>
    </w:p>
    <w:p w14:paraId="7014577D" w14:textId="77777777" w:rsidR="00E00830" w:rsidRDefault="00000000">
      <w:r>
        <w:rPr>
          <w:b/>
        </w:rPr>
        <w:t>Objective:</w:t>
      </w:r>
      <w:r>
        <w:t xml:space="preserve"> Verify that subsystem 62 handles state transitions correctly under simulated network conditions.</w:t>
      </w:r>
    </w:p>
    <w:p w14:paraId="576D3B0A" w14:textId="77777777" w:rsidR="00E00830" w:rsidRDefault="00000000">
      <w:r>
        <w:rPr>
          <w:b/>
        </w:rPr>
        <w:t>Prerequisites:</w:t>
      </w:r>
      <w:r>
        <w:t xml:space="preserve"> Test database seeded with mock data fixture 62. Authentication mock injected into context.</w:t>
      </w:r>
    </w:p>
    <w:p w14:paraId="147EC660" w14:textId="77777777" w:rsidR="00E00830" w:rsidRDefault="00000000">
      <w:r>
        <w:rPr>
          <w:b/>
        </w:rPr>
        <w:t>Steps:</w:t>
      </w:r>
    </w:p>
    <w:p w14:paraId="5E8D1F40" w14:textId="77777777" w:rsidR="00E00830" w:rsidRDefault="00000000">
      <w:r>
        <w:t>1. Mount component in isolation using React Testing Library.</w:t>
      </w:r>
    </w:p>
    <w:p w14:paraId="66F4B3F0"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4A7E849"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8871A27" w14:textId="77777777" w:rsidR="00E00830" w:rsidRDefault="00000000">
      <w:r>
        <w:t>4. Assert that the DOM reflects the expected optimistic update.</w:t>
      </w:r>
    </w:p>
    <w:p w14:paraId="020317A6" w14:textId="77777777" w:rsidR="00E00830" w:rsidRDefault="00000000">
      <w:r>
        <w:rPr>
          <w:b/>
        </w:rPr>
        <w:t>Expected Result:</w:t>
      </w:r>
      <w:r>
        <w:t xml:space="preserve"> The assertion passes, confirming the UI updates instantly while the mocked backend API receives the correct payload structure.</w:t>
      </w:r>
    </w:p>
    <w:p w14:paraId="4BAEE7BD" w14:textId="77777777" w:rsidR="00E00830" w:rsidRDefault="00000000">
      <w:r>
        <w:rPr>
          <w:b/>
        </w:rPr>
        <w:t>Status:</w:t>
      </w:r>
      <w:r>
        <w:t xml:space="preserve"> PASS</w:t>
      </w:r>
    </w:p>
    <w:p w14:paraId="0FFD0C7E" w14:textId="77777777" w:rsidR="00E00830" w:rsidRDefault="00000000">
      <w:pPr>
        <w:pStyle w:val="Heading3"/>
      </w:pPr>
      <w:r>
        <w:t>Test Case TC-0063: Functional Validation Scenario 63</w:t>
      </w:r>
    </w:p>
    <w:p w14:paraId="79D4E52F" w14:textId="77777777" w:rsidR="00E00830" w:rsidRDefault="00000000">
      <w:r>
        <w:rPr>
          <w:b/>
        </w:rPr>
        <w:t>Objective:</w:t>
      </w:r>
      <w:r>
        <w:t xml:space="preserve"> Verify that subsystem 63 handles state transitions correctly under simulated network conditions.</w:t>
      </w:r>
    </w:p>
    <w:p w14:paraId="77692ABE" w14:textId="77777777" w:rsidR="00E00830" w:rsidRDefault="00000000">
      <w:r>
        <w:rPr>
          <w:b/>
        </w:rPr>
        <w:t>Prerequisites:</w:t>
      </w:r>
      <w:r>
        <w:t xml:space="preserve"> Test database seeded with mock data fixture 63. Authentication mock injected into context.</w:t>
      </w:r>
    </w:p>
    <w:p w14:paraId="18999FCE" w14:textId="77777777" w:rsidR="00E00830" w:rsidRDefault="00000000">
      <w:r>
        <w:rPr>
          <w:b/>
        </w:rPr>
        <w:t>Steps:</w:t>
      </w:r>
    </w:p>
    <w:p w14:paraId="58946126" w14:textId="77777777" w:rsidR="00E00830" w:rsidRDefault="00000000">
      <w:r>
        <w:t>1. Mount component in isolation using React Testing Library.</w:t>
      </w:r>
    </w:p>
    <w:p w14:paraId="4F5FDB4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B6CF36A"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DC2E634" w14:textId="77777777" w:rsidR="00E00830" w:rsidRDefault="00000000">
      <w:r>
        <w:t>4. Assert that the DOM reflects the expected optimistic update.</w:t>
      </w:r>
    </w:p>
    <w:p w14:paraId="09061151"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48D2FB49" w14:textId="77777777" w:rsidR="00E00830" w:rsidRDefault="00000000">
      <w:r>
        <w:rPr>
          <w:b/>
        </w:rPr>
        <w:t>Status:</w:t>
      </w:r>
      <w:r>
        <w:t xml:space="preserve"> PASS</w:t>
      </w:r>
    </w:p>
    <w:p w14:paraId="60FEF576" w14:textId="77777777" w:rsidR="00E00830" w:rsidRDefault="00000000">
      <w:pPr>
        <w:pStyle w:val="Heading3"/>
      </w:pPr>
      <w:r>
        <w:t>Test Case TC-0064: Functional Validation Scenario 64</w:t>
      </w:r>
    </w:p>
    <w:p w14:paraId="301B96D2" w14:textId="77777777" w:rsidR="00E00830" w:rsidRDefault="00000000">
      <w:r>
        <w:rPr>
          <w:b/>
        </w:rPr>
        <w:t>Objective:</w:t>
      </w:r>
      <w:r>
        <w:t xml:space="preserve"> Verify that subsystem 64 handles state transitions correctly under simulated network conditions.</w:t>
      </w:r>
    </w:p>
    <w:p w14:paraId="2D75BFCC" w14:textId="77777777" w:rsidR="00E00830" w:rsidRDefault="00000000">
      <w:r>
        <w:rPr>
          <w:b/>
        </w:rPr>
        <w:t>Prerequisites:</w:t>
      </w:r>
      <w:r>
        <w:t xml:space="preserve"> Test database seeded with mock data fixture 64. Authentication mock injected into context.</w:t>
      </w:r>
    </w:p>
    <w:p w14:paraId="194BAFDB" w14:textId="77777777" w:rsidR="00E00830" w:rsidRDefault="00000000">
      <w:r>
        <w:rPr>
          <w:b/>
        </w:rPr>
        <w:t>Steps:</w:t>
      </w:r>
    </w:p>
    <w:p w14:paraId="07A627A0" w14:textId="77777777" w:rsidR="00E00830" w:rsidRDefault="00000000">
      <w:r>
        <w:t>1. Mount component in isolation using React Testing Library.</w:t>
      </w:r>
    </w:p>
    <w:p w14:paraId="0C4AC80C"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BE91A3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89EE5F4" w14:textId="77777777" w:rsidR="00E00830" w:rsidRDefault="00000000">
      <w:r>
        <w:t>4. Assert that the DOM reflects the expected optimistic update.</w:t>
      </w:r>
    </w:p>
    <w:p w14:paraId="72E889CB" w14:textId="77777777" w:rsidR="00E00830" w:rsidRDefault="00000000">
      <w:r>
        <w:rPr>
          <w:b/>
        </w:rPr>
        <w:t>Expected Result:</w:t>
      </w:r>
      <w:r>
        <w:t xml:space="preserve"> The assertion passes, confirming the UI updates instantly while the mocked backend API receives the correct payload structure.</w:t>
      </w:r>
    </w:p>
    <w:p w14:paraId="5DFB2DE0" w14:textId="77777777" w:rsidR="00E00830" w:rsidRDefault="00000000">
      <w:r>
        <w:rPr>
          <w:b/>
        </w:rPr>
        <w:t>Status:</w:t>
      </w:r>
      <w:r>
        <w:t xml:space="preserve"> PASS</w:t>
      </w:r>
    </w:p>
    <w:p w14:paraId="081BD168" w14:textId="77777777" w:rsidR="00E00830" w:rsidRDefault="00000000">
      <w:pPr>
        <w:pStyle w:val="Heading3"/>
      </w:pPr>
      <w:r>
        <w:t>Test Case TC-0065: Functional Validation Scenario 65</w:t>
      </w:r>
    </w:p>
    <w:p w14:paraId="2E3D2CE4" w14:textId="77777777" w:rsidR="00E00830" w:rsidRDefault="00000000">
      <w:r>
        <w:rPr>
          <w:b/>
        </w:rPr>
        <w:t>Objective:</w:t>
      </w:r>
      <w:r>
        <w:t xml:space="preserve"> Verify that subsystem 65 handles state transitions correctly under simulated network conditions.</w:t>
      </w:r>
    </w:p>
    <w:p w14:paraId="7BF003D0" w14:textId="77777777" w:rsidR="00E00830" w:rsidRDefault="00000000">
      <w:r>
        <w:rPr>
          <w:b/>
        </w:rPr>
        <w:t>Prerequisites:</w:t>
      </w:r>
      <w:r>
        <w:t xml:space="preserve"> Test database seeded with mock data fixture 65. Authentication mock injected into context.</w:t>
      </w:r>
    </w:p>
    <w:p w14:paraId="41CF2C5D" w14:textId="77777777" w:rsidR="00E00830" w:rsidRDefault="00000000">
      <w:r>
        <w:rPr>
          <w:b/>
        </w:rPr>
        <w:t>Steps:</w:t>
      </w:r>
    </w:p>
    <w:p w14:paraId="43E5B18B" w14:textId="77777777" w:rsidR="00E00830" w:rsidRDefault="00000000">
      <w:r>
        <w:t>1. Mount component in isolation using React Testing Library.</w:t>
      </w:r>
    </w:p>
    <w:p w14:paraId="5DD8FF7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8CCFCC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B0B2163" w14:textId="77777777" w:rsidR="00E00830" w:rsidRDefault="00000000">
      <w:r>
        <w:t>4. Assert that the DOM reflects the expected optimistic update.</w:t>
      </w:r>
    </w:p>
    <w:p w14:paraId="150C8F6F" w14:textId="77777777" w:rsidR="00E00830" w:rsidRDefault="00000000">
      <w:r>
        <w:rPr>
          <w:b/>
        </w:rPr>
        <w:t>Expected Result:</w:t>
      </w:r>
      <w:r>
        <w:t xml:space="preserve"> The assertion passes, confirming the UI updates instantly while the mocked backend API receives the correct payload structure.</w:t>
      </w:r>
    </w:p>
    <w:p w14:paraId="1DE75F35" w14:textId="77777777" w:rsidR="00E00830" w:rsidRDefault="00000000">
      <w:r>
        <w:rPr>
          <w:b/>
        </w:rPr>
        <w:t>Status:</w:t>
      </w:r>
      <w:r>
        <w:t xml:space="preserve"> PASS</w:t>
      </w:r>
    </w:p>
    <w:p w14:paraId="503C2B7A" w14:textId="77777777" w:rsidR="00E00830" w:rsidRDefault="00000000">
      <w:pPr>
        <w:pStyle w:val="Heading3"/>
      </w:pPr>
      <w:r>
        <w:lastRenderedPageBreak/>
        <w:t>Test Case TC-0066: Functional Validation Scenario 66</w:t>
      </w:r>
    </w:p>
    <w:p w14:paraId="2F5CBC24" w14:textId="77777777" w:rsidR="00E00830" w:rsidRDefault="00000000">
      <w:r>
        <w:rPr>
          <w:b/>
        </w:rPr>
        <w:t>Objective:</w:t>
      </w:r>
      <w:r>
        <w:t xml:space="preserve"> Verify that subsystem 66 handles state transitions correctly under simulated network conditions.</w:t>
      </w:r>
    </w:p>
    <w:p w14:paraId="13AA7C3C" w14:textId="77777777" w:rsidR="00E00830" w:rsidRDefault="00000000">
      <w:r>
        <w:rPr>
          <w:b/>
        </w:rPr>
        <w:t>Prerequisites:</w:t>
      </w:r>
      <w:r>
        <w:t xml:space="preserve"> Test database seeded with mock data fixture 66. Authentication mock injected into context.</w:t>
      </w:r>
    </w:p>
    <w:p w14:paraId="0E6CC465" w14:textId="77777777" w:rsidR="00E00830" w:rsidRDefault="00000000">
      <w:r>
        <w:rPr>
          <w:b/>
        </w:rPr>
        <w:t>Steps:</w:t>
      </w:r>
    </w:p>
    <w:p w14:paraId="7DB70BD0" w14:textId="77777777" w:rsidR="00E00830" w:rsidRDefault="00000000">
      <w:r>
        <w:t>1. Mount component in isolation using React Testing Library.</w:t>
      </w:r>
    </w:p>
    <w:p w14:paraId="724D227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42F613C"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8B1EAF9" w14:textId="77777777" w:rsidR="00E00830" w:rsidRDefault="00000000">
      <w:r>
        <w:t>4. Assert that the DOM reflects the expected optimistic update.</w:t>
      </w:r>
    </w:p>
    <w:p w14:paraId="5C904ACA" w14:textId="77777777" w:rsidR="00E00830" w:rsidRDefault="00000000">
      <w:r>
        <w:rPr>
          <w:b/>
        </w:rPr>
        <w:t>Expected Result:</w:t>
      </w:r>
      <w:r>
        <w:t xml:space="preserve"> The assertion passes, confirming the UI updates instantly while the mocked backend API receives the correct payload structure.</w:t>
      </w:r>
    </w:p>
    <w:p w14:paraId="26921CCC" w14:textId="77777777" w:rsidR="00E00830" w:rsidRDefault="00000000">
      <w:r>
        <w:rPr>
          <w:b/>
        </w:rPr>
        <w:t>Status:</w:t>
      </w:r>
      <w:r>
        <w:t xml:space="preserve"> PASS</w:t>
      </w:r>
    </w:p>
    <w:p w14:paraId="4E6789C9" w14:textId="77777777" w:rsidR="00E00830" w:rsidRDefault="00000000">
      <w:pPr>
        <w:pStyle w:val="Heading3"/>
      </w:pPr>
      <w:r>
        <w:t>Test Case TC-0067: Functional Validation Scenario 67</w:t>
      </w:r>
    </w:p>
    <w:p w14:paraId="751DCF64" w14:textId="77777777" w:rsidR="00E00830" w:rsidRDefault="00000000">
      <w:r>
        <w:rPr>
          <w:b/>
        </w:rPr>
        <w:t>Objective:</w:t>
      </w:r>
      <w:r>
        <w:t xml:space="preserve"> Verify that subsystem 67 handles state transitions correctly under simulated network conditions.</w:t>
      </w:r>
    </w:p>
    <w:p w14:paraId="13AA1456" w14:textId="77777777" w:rsidR="00E00830" w:rsidRDefault="00000000">
      <w:r>
        <w:rPr>
          <w:b/>
        </w:rPr>
        <w:t>Prerequisites:</w:t>
      </w:r>
      <w:r>
        <w:t xml:space="preserve"> Test database seeded with mock data fixture 67. Authentication mock injected into context.</w:t>
      </w:r>
    </w:p>
    <w:p w14:paraId="7EDAD505" w14:textId="77777777" w:rsidR="00E00830" w:rsidRDefault="00000000">
      <w:r>
        <w:rPr>
          <w:b/>
        </w:rPr>
        <w:t>Steps:</w:t>
      </w:r>
    </w:p>
    <w:p w14:paraId="2C2B2059" w14:textId="77777777" w:rsidR="00E00830" w:rsidRDefault="00000000">
      <w:r>
        <w:t>1. Mount component in isolation using React Testing Library.</w:t>
      </w:r>
    </w:p>
    <w:p w14:paraId="0D84AFCE"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6593187"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6CDCAA8" w14:textId="77777777" w:rsidR="00E00830" w:rsidRDefault="00000000">
      <w:r>
        <w:t>4. Assert that the DOM reflects the expected optimistic update.</w:t>
      </w:r>
    </w:p>
    <w:p w14:paraId="6FE454DD" w14:textId="77777777" w:rsidR="00E00830" w:rsidRDefault="00000000">
      <w:r>
        <w:rPr>
          <w:b/>
        </w:rPr>
        <w:t>Expected Result:</w:t>
      </w:r>
      <w:r>
        <w:t xml:space="preserve"> The assertion passes, confirming the UI updates instantly while the mocked backend API receives the correct payload structure.</w:t>
      </w:r>
    </w:p>
    <w:p w14:paraId="25988737" w14:textId="77777777" w:rsidR="00E00830" w:rsidRDefault="00000000">
      <w:r>
        <w:rPr>
          <w:b/>
        </w:rPr>
        <w:t>Status:</w:t>
      </w:r>
      <w:r>
        <w:t xml:space="preserve"> PASS</w:t>
      </w:r>
    </w:p>
    <w:p w14:paraId="6788163B" w14:textId="77777777" w:rsidR="00E00830" w:rsidRDefault="00000000">
      <w:pPr>
        <w:pStyle w:val="Heading3"/>
      </w:pPr>
      <w:r>
        <w:t>Test Case TC-0068: Functional Validation Scenario 68</w:t>
      </w:r>
    </w:p>
    <w:p w14:paraId="6AC9B9AF" w14:textId="77777777" w:rsidR="00E00830" w:rsidRDefault="00000000">
      <w:r>
        <w:rPr>
          <w:b/>
        </w:rPr>
        <w:t>Objective:</w:t>
      </w:r>
      <w:r>
        <w:t xml:space="preserve"> Verify that subsystem 68 handles state transitions correctly under simulated network conditions.</w:t>
      </w:r>
    </w:p>
    <w:p w14:paraId="57E57020" w14:textId="77777777" w:rsidR="00E00830" w:rsidRDefault="00000000">
      <w:r>
        <w:rPr>
          <w:b/>
        </w:rPr>
        <w:lastRenderedPageBreak/>
        <w:t>Prerequisites:</w:t>
      </w:r>
      <w:r>
        <w:t xml:space="preserve"> Test database seeded with mock data fixture 68. Authentication mock injected into context.</w:t>
      </w:r>
    </w:p>
    <w:p w14:paraId="180B57B7" w14:textId="77777777" w:rsidR="00E00830" w:rsidRDefault="00000000">
      <w:r>
        <w:rPr>
          <w:b/>
        </w:rPr>
        <w:t>Steps:</w:t>
      </w:r>
    </w:p>
    <w:p w14:paraId="0630C407" w14:textId="77777777" w:rsidR="00E00830" w:rsidRDefault="00000000">
      <w:r>
        <w:t>1. Mount component in isolation using React Testing Library.</w:t>
      </w:r>
    </w:p>
    <w:p w14:paraId="17DCEB0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131450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A3132EC" w14:textId="77777777" w:rsidR="00E00830" w:rsidRDefault="00000000">
      <w:r>
        <w:t>4. Assert that the DOM reflects the expected optimistic update.</w:t>
      </w:r>
    </w:p>
    <w:p w14:paraId="3C7B4F5E" w14:textId="77777777" w:rsidR="00E00830" w:rsidRDefault="00000000">
      <w:r>
        <w:rPr>
          <w:b/>
        </w:rPr>
        <w:t>Expected Result:</w:t>
      </w:r>
      <w:r>
        <w:t xml:space="preserve"> The assertion passes, confirming the UI updates instantly while the mocked backend API receives the correct payload structure.</w:t>
      </w:r>
    </w:p>
    <w:p w14:paraId="61A09580" w14:textId="77777777" w:rsidR="00E00830" w:rsidRDefault="00000000">
      <w:r>
        <w:rPr>
          <w:b/>
        </w:rPr>
        <w:t>Status:</w:t>
      </w:r>
      <w:r>
        <w:t xml:space="preserve"> PASS</w:t>
      </w:r>
    </w:p>
    <w:p w14:paraId="68942CDC" w14:textId="77777777" w:rsidR="00E00830" w:rsidRDefault="00000000">
      <w:pPr>
        <w:pStyle w:val="Heading3"/>
      </w:pPr>
      <w:r>
        <w:t>Test Case TC-0069: Functional Validation Scenario 69</w:t>
      </w:r>
    </w:p>
    <w:p w14:paraId="1789DA34" w14:textId="77777777" w:rsidR="00E00830" w:rsidRDefault="00000000">
      <w:r>
        <w:rPr>
          <w:b/>
        </w:rPr>
        <w:t>Objective:</w:t>
      </w:r>
      <w:r>
        <w:t xml:space="preserve"> Verify that subsystem 69 handles state transitions correctly under simulated network conditions.</w:t>
      </w:r>
    </w:p>
    <w:p w14:paraId="1E84AE0C" w14:textId="77777777" w:rsidR="00E00830" w:rsidRDefault="00000000">
      <w:r>
        <w:rPr>
          <w:b/>
        </w:rPr>
        <w:t>Prerequisites:</w:t>
      </w:r>
      <w:r>
        <w:t xml:space="preserve"> Test database seeded with mock data fixture 69. Authentication mock injected into context.</w:t>
      </w:r>
    </w:p>
    <w:p w14:paraId="6315BBD4" w14:textId="77777777" w:rsidR="00E00830" w:rsidRDefault="00000000">
      <w:r>
        <w:rPr>
          <w:b/>
        </w:rPr>
        <w:t>Steps:</w:t>
      </w:r>
    </w:p>
    <w:p w14:paraId="53D39A11" w14:textId="77777777" w:rsidR="00E00830" w:rsidRDefault="00000000">
      <w:r>
        <w:t>1. Mount component in isolation using React Testing Library.</w:t>
      </w:r>
    </w:p>
    <w:p w14:paraId="77CA672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AE4090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93A29EF" w14:textId="77777777" w:rsidR="00E00830" w:rsidRDefault="00000000">
      <w:r>
        <w:t>4. Assert that the DOM reflects the expected optimistic update.</w:t>
      </w:r>
    </w:p>
    <w:p w14:paraId="17675CA4" w14:textId="77777777" w:rsidR="00E00830" w:rsidRDefault="00000000">
      <w:r>
        <w:rPr>
          <w:b/>
        </w:rPr>
        <w:t>Expected Result:</w:t>
      </w:r>
      <w:r>
        <w:t xml:space="preserve"> The assertion passes, confirming the UI updates instantly while the mocked backend API receives the correct payload structure.</w:t>
      </w:r>
    </w:p>
    <w:p w14:paraId="7359B67F" w14:textId="77777777" w:rsidR="00E00830" w:rsidRDefault="00000000">
      <w:r>
        <w:rPr>
          <w:b/>
        </w:rPr>
        <w:t>Status:</w:t>
      </w:r>
      <w:r>
        <w:t xml:space="preserve"> PASS</w:t>
      </w:r>
    </w:p>
    <w:p w14:paraId="53BB2BCF" w14:textId="77777777" w:rsidR="00E00830" w:rsidRDefault="00000000">
      <w:pPr>
        <w:pStyle w:val="Heading3"/>
      </w:pPr>
      <w:r>
        <w:t>Test Case TC-0070: Functional Validation Scenario 70</w:t>
      </w:r>
    </w:p>
    <w:p w14:paraId="4E8C7FD6" w14:textId="77777777" w:rsidR="00E00830" w:rsidRDefault="00000000">
      <w:r>
        <w:rPr>
          <w:b/>
        </w:rPr>
        <w:t>Objective:</w:t>
      </w:r>
      <w:r>
        <w:t xml:space="preserve"> Verify that subsystem 70 handles state transitions correctly under simulated network conditions.</w:t>
      </w:r>
    </w:p>
    <w:p w14:paraId="7F111433" w14:textId="77777777" w:rsidR="00E00830" w:rsidRDefault="00000000">
      <w:r>
        <w:rPr>
          <w:b/>
        </w:rPr>
        <w:t>Prerequisites:</w:t>
      </w:r>
      <w:r>
        <w:t xml:space="preserve"> Test database seeded with mock data fixture 70. Authentication mock injected into context.</w:t>
      </w:r>
    </w:p>
    <w:p w14:paraId="4D40D21A" w14:textId="77777777" w:rsidR="00E00830" w:rsidRDefault="00000000">
      <w:r>
        <w:rPr>
          <w:b/>
        </w:rPr>
        <w:t>Steps:</w:t>
      </w:r>
    </w:p>
    <w:p w14:paraId="4AC906BD" w14:textId="77777777" w:rsidR="00E00830" w:rsidRDefault="00000000">
      <w:r>
        <w:t>1. Mount component in isolation using React Testing Library.</w:t>
      </w:r>
    </w:p>
    <w:p w14:paraId="1D144B97"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2EA4ABE9"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E63CB21" w14:textId="77777777" w:rsidR="00E00830" w:rsidRDefault="00000000">
      <w:r>
        <w:t>4. Assert that the DOM reflects the expected optimistic update.</w:t>
      </w:r>
    </w:p>
    <w:p w14:paraId="5574A7C0" w14:textId="77777777" w:rsidR="00E00830" w:rsidRDefault="00000000">
      <w:r>
        <w:rPr>
          <w:b/>
        </w:rPr>
        <w:t>Expected Result:</w:t>
      </w:r>
      <w:r>
        <w:t xml:space="preserve"> The assertion passes, confirming the UI updates instantly while the mocked backend API receives the correct payload structure.</w:t>
      </w:r>
    </w:p>
    <w:p w14:paraId="775446D7" w14:textId="77777777" w:rsidR="00E00830" w:rsidRDefault="00000000">
      <w:r>
        <w:rPr>
          <w:b/>
        </w:rPr>
        <w:t>Status:</w:t>
      </w:r>
      <w:r>
        <w:t xml:space="preserve"> PASS</w:t>
      </w:r>
    </w:p>
    <w:p w14:paraId="772E9AFE" w14:textId="77777777" w:rsidR="00E00830" w:rsidRDefault="00000000">
      <w:pPr>
        <w:pStyle w:val="Heading3"/>
      </w:pPr>
      <w:r>
        <w:t>Test Case TC-0071: Functional Validation Scenario 71</w:t>
      </w:r>
    </w:p>
    <w:p w14:paraId="51FCE9E6" w14:textId="77777777" w:rsidR="00E00830" w:rsidRDefault="00000000">
      <w:r>
        <w:rPr>
          <w:b/>
        </w:rPr>
        <w:t>Objective:</w:t>
      </w:r>
      <w:r>
        <w:t xml:space="preserve"> Verify that subsystem 71 handles state transitions correctly under simulated network conditions.</w:t>
      </w:r>
    </w:p>
    <w:p w14:paraId="6EA5FE7C" w14:textId="77777777" w:rsidR="00E00830" w:rsidRDefault="00000000">
      <w:r>
        <w:rPr>
          <w:b/>
        </w:rPr>
        <w:t>Prerequisites:</w:t>
      </w:r>
      <w:r>
        <w:t xml:space="preserve"> Test database seeded with mock data fixture 71. Authentication mock injected into context.</w:t>
      </w:r>
    </w:p>
    <w:p w14:paraId="7120C465" w14:textId="77777777" w:rsidR="00E00830" w:rsidRDefault="00000000">
      <w:r>
        <w:rPr>
          <w:b/>
        </w:rPr>
        <w:t>Steps:</w:t>
      </w:r>
    </w:p>
    <w:p w14:paraId="111B3F85" w14:textId="77777777" w:rsidR="00E00830" w:rsidRDefault="00000000">
      <w:r>
        <w:t>1. Mount component in isolation using React Testing Library.</w:t>
      </w:r>
    </w:p>
    <w:p w14:paraId="5D608949"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B7FA9A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B9C80B3" w14:textId="77777777" w:rsidR="00E00830" w:rsidRDefault="00000000">
      <w:r>
        <w:t>4. Assert that the DOM reflects the expected optimistic update.</w:t>
      </w:r>
    </w:p>
    <w:p w14:paraId="4E0237BB" w14:textId="77777777" w:rsidR="00E00830" w:rsidRDefault="00000000">
      <w:r>
        <w:rPr>
          <w:b/>
        </w:rPr>
        <w:t>Expected Result:</w:t>
      </w:r>
      <w:r>
        <w:t xml:space="preserve"> The assertion passes, confirming the UI updates instantly while the mocked backend API receives the correct payload structure.</w:t>
      </w:r>
    </w:p>
    <w:p w14:paraId="4620DF91" w14:textId="77777777" w:rsidR="00E00830" w:rsidRDefault="00000000">
      <w:r>
        <w:rPr>
          <w:b/>
        </w:rPr>
        <w:t>Status:</w:t>
      </w:r>
      <w:r>
        <w:t xml:space="preserve"> PASS</w:t>
      </w:r>
    </w:p>
    <w:p w14:paraId="762DA752" w14:textId="77777777" w:rsidR="00E00830" w:rsidRDefault="00000000">
      <w:pPr>
        <w:pStyle w:val="Heading3"/>
      </w:pPr>
      <w:r>
        <w:t>Test Case TC-0072: Functional Validation Scenario 72</w:t>
      </w:r>
    </w:p>
    <w:p w14:paraId="5078F956" w14:textId="77777777" w:rsidR="00E00830" w:rsidRDefault="00000000">
      <w:r>
        <w:rPr>
          <w:b/>
        </w:rPr>
        <w:t>Objective:</w:t>
      </w:r>
      <w:r>
        <w:t xml:space="preserve"> Verify that subsystem 72 handles state transitions correctly under simulated network conditions.</w:t>
      </w:r>
    </w:p>
    <w:p w14:paraId="4C023E85" w14:textId="77777777" w:rsidR="00E00830" w:rsidRDefault="00000000">
      <w:r>
        <w:rPr>
          <w:b/>
        </w:rPr>
        <w:t>Prerequisites:</w:t>
      </w:r>
      <w:r>
        <w:t xml:space="preserve"> Test database seeded with mock data fixture 72. Authentication mock injected into context.</w:t>
      </w:r>
    </w:p>
    <w:p w14:paraId="0D254BD6" w14:textId="77777777" w:rsidR="00E00830" w:rsidRDefault="00000000">
      <w:r>
        <w:rPr>
          <w:b/>
        </w:rPr>
        <w:t>Steps:</w:t>
      </w:r>
    </w:p>
    <w:p w14:paraId="6ADB0A36" w14:textId="77777777" w:rsidR="00E00830" w:rsidRDefault="00000000">
      <w:r>
        <w:t>1. Mount component in isolation using React Testing Library.</w:t>
      </w:r>
    </w:p>
    <w:p w14:paraId="70239FAB"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21B14C3F"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9C6E0BC" w14:textId="77777777" w:rsidR="00E00830" w:rsidRDefault="00000000">
      <w:r>
        <w:t>4. Assert that the DOM reflects the expected optimistic update.</w:t>
      </w:r>
    </w:p>
    <w:p w14:paraId="4DA84996"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4C1BEFA9" w14:textId="77777777" w:rsidR="00E00830" w:rsidRDefault="00000000">
      <w:r>
        <w:rPr>
          <w:b/>
        </w:rPr>
        <w:t>Status:</w:t>
      </w:r>
      <w:r>
        <w:t xml:space="preserve"> PASS</w:t>
      </w:r>
    </w:p>
    <w:p w14:paraId="66C5FD02" w14:textId="77777777" w:rsidR="00E00830" w:rsidRDefault="00000000">
      <w:pPr>
        <w:pStyle w:val="Heading3"/>
      </w:pPr>
      <w:r>
        <w:t>Test Case TC-0073: Functional Validation Scenario 73</w:t>
      </w:r>
    </w:p>
    <w:p w14:paraId="54883507" w14:textId="77777777" w:rsidR="00E00830" w:rsidRDefault="00000000">
      <w:r>
        <w:rPr>
          <w:b/>
        </w:rPr>
        <w:t>Objective:</w:t>
      </w:r>
      <w:r>
        <w:t xml:space="preserve"> Verify that subsystem 73 handles state transitions correctly under simulated network conditions.</w:t>
      </w:r>
    </w:p>
    <w:p w14:paraId="08673EB0" w14:textId="77777777" w:rsidR="00E00830" w:rsidRDefault="00000000">
      <w:r>
        <w:rPr>
          <w:b/>
        </w:rPr>
        <w:t>Prerequisites:</w:t>
      </w:r>
      <w:r>
        <w:t xml:space="preserve"> Test database seeded with mock data fixture 73. Authentication mock injected into context.</w:t>
      </w:r>
    </w:p>
    <w:p w14:paraId="7BDCA40D" w14:textId="77777777" w:rsidR="00E00830" w:rsidRDefault="00000000">
      <w:r>
        <w:rPr>
          <w:b/>
        </w:rPr>
        <w:t>Steps:</w:t>
      </w:r>
    </w:p>
    <w:p w14:paraId="5A8E76D0" w14:textId="77777777" w:rsidR="00E00830" w:rsidRDefault="00000000">
      <w:r>
        <w:t>1. Mount component in isolation using React Testing Library.</w:t>
      </w:r>
    </w:p>
    <w:p w14:paraId="2670FF9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8098776"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09EAAA3" w14:textId="77777777" w:rsidR="00E00830" w:rsidRDefault="00000000">
      <w:r>
        <w:t>4. Assert that the DOM reflects the expected optimistic update.</w:t>
      </w:r>
    </w:p>
    <w:p w14:paraId="6204F0DA" w14:textId="77777777" w:rsidR="00E00830" w:rsidRDefault="00000000">
      <w:r>
        <w:rPr>
          <w:b/>
        </w:rPr>
        <w:t>Expected Result:</w:t>
      </w:r>
      <w:r>
        <w:t xml:space="preserve"> The assertion passes, confirming the UI updates instantly while the mocked backend API receives the correct payload structure.</w:t>
      </w:r>
    </w:p>
    <w:p w14:paraId="7298B987" w14:textId="77777777" w:rsidR="00E00830" w:rsidRDefault="00000000">
      <w:r>
        <w:rPr>
          <w:b/>
        </w:rPr>
        <w:t>Status:</w:t>
      </w:r>
      <w:r>
        <w:t xml:space="preserve"> PASS</w:t>
      </w:r>
    </w:p>
    <w:p w14:paraId="68126FA5" w14:textId="77777777" w:rsidR="00E00830" w:rsidRDefault="00000000">
      <w:pPr>
        <w:pStyle w:val="Heading3"/>
      </w:pPr>
      <w:r>
        <w:t>Test Case TC-0074: Functional Validation Scenario 74</w:t>
      </w:r>
    </w:p>
    <w:p w14:paraId="2651F3AC" w14:textId="77777777" w:rsidR="00E00830" w:rsidRDefault="00000000">
      <w:r>
        <w:rPr>
          <w:b/>
        </w:rPr>
        <w:t>Objective:</w:t>
      </w:r>
      <w:r>
        <w:t xml:space="preserve"> Verify that subsystem 74 handles state transitions correctly under simulated network conditions.</w:t>
      </w:r>
    </w:p>
    <w:p w14:paraId="30FDC216" w14:textId="77777777" w:rsidR="00E00830" w:rsidRDefault="00000000">
      <w:r>
        <w:rPr>
          <w:b/>
        </w:rPr>
        <w:t>Prerequisites:</w:t>
      </w:r>
      <w:r>
        <w:t xml:space="preserve"> Test database seeded with mock data fixture 74. Authentication mock injected into context.</w:t>
      </w:r>
    </w:p>
    <w:p w14:paraId="120B8D1A" w14:textId="77777777" w:rsidR="00E00830" w:rsidRDefault="00000000">
      <w:r>
        <w:rPr>
          <w:b/>
        </w:rPr>
        <w:t>Steps:</w:t>
      </w:r>
    </w:p>
    <w:p w14:paraId="6030E061" w14:textId="77777777" w:rsidR="00E00830" w:rsidRDefault="00000000">
      <w:r>
        <w:t>1. Mount component in isolation using React Testing Library.</w:t>
      </w:r>
    </w:p>
    <w:p w14:paraId="4E1CE37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54E701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D2E2C57" w14:textId="77777777" w:rsidR="00E00830" w:rsidRDefault="00000000">
      <w:r>
        <w:t>4. Assert that the DOM reflects the expected optimistic update.</w:t>
      </w:r>
    </w:p>
    <w:p w14:paraId="1F680297" w14:textId="77777777" w:rsidR="00E00830" w:rsidRDefault="00000000">
      <w:r>
        <w:rPr>
          <w:b/>
        </w:rPr>
        <w:t>Expected Result:</w:t>
      </w:r>
      <w:r>
        <w:t xml:space="preserve"> The assertion passes, confirming the UI updates instantly while the mocked backend API receives the correct payload structure.</w:t>
      </w:r>
    </w:p>
    <w:p w14:paraId="74380D6E" w14:textId="77777777" w:rsidR="00E00830" w:rsidRDefault="00000000">
      <w:r>
        <w:rPr>
          <w:b/>
        </w:rPr>
        <w:t>Status:</w:t>
      </w:r>
      <w:r>
        <w:t xml:space="preserve"> PASS</w:t>
      </w:r>
    </w:p>
    <w:p w14:paraId="2568261B" w14:textId="77777777" w:rsidR="00E00830" w:rsidRDefault="00000000">
      <w:pPr>
        <w:pStyle w:val="Heading3"/>
      </w:pPr>
      <w:r>
        <w:lastRenderedPageBreak/>
        <w:t>Test Case TC-0075: Functional Validation Scenario 75</w:t>
      </w:r>
    </w:p>
    <w:p w14:paraId="278A9813" w14:textId="77777777" w:rsidR="00E00830" w:rsidRDefault="00000000">
      <w:r>
        <w:rPr>
          <w:b/>
        </w:rPr>
        <w:t>Objective:</w:t>
      </w:r>
      <w:r>
        <w:t xml:space="preserve"> Verify that subsystem 75 handles state transitions correctly under simulated network conditions.</w:t>
      </w:r>
    </w:p>
    <w:p w14:paraId="0AF8E892" w14:textId="77777777" w:rsidR="00E00830" w:rsidRDefault="00000000">
      <w:r>
        <w:rPr>
          <w:b/>
        </w:rPr>
        <w:t>Prerequisites:</w:t>
      </w:r>
      <w:r>
        <w:t xml:space="preserve"> Test database seeded with mock data fixture 75. Authentication mock injected into context.</w:t>
      </w:r>
    </w:p>
    <w:p w14:paraId="09FEF073" w14:textId="77777777" w:rsidR="00E00830" w:rsidRDefault="00000000">
      <w:r>
        <w:rPr>
          <w:b/>
        </w:rPr>
        <w:t>Steps:</w:t>
      </w:r>
    </w:p>
    <w:p w14:paraId="145B233A" w14:textId="77777777" w:rsidR="00E00830" w:rsidRDefault="00000000">
      <w:r>
        <w:t>1. Mount component in isolation using React Testing Library.</w:t>
      </w:r>
    </w:p>
    <w:p w14:paraId="07632B6F"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286001E"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9BF3A9D" w14:textId="77777777" w:rsidR="00E00830" w:rsidRDefault="00000000">
      <w:r>
        <w:t>4. Assert that the DOM reflects the expected optimistic update.</w:t>
      </w:r>
    </w:p>
    <w:p w14:paraId="68389052" w14:textId="77777777" w:rsidR="00E00830" w:rsidRDefault="00000000">
      <w:r>
        <w:rPr>
          <w:b/>
        </w:rPr>
        <w:t>Expected Result:</w:t>
      </w:r>
      <w:r>
        <w:t xml:space="preserve"> The assertion passes, confirming the UI updates instantly while the mocked backend API receives the correct payload structure.</w:t>
      </w:r>
    </w:p>
    <w:p w14:paraId="5D059139" w14:textId="77777777" w:rsidR="00E00830" w:rsidRDefault="00000000">
      <w:r>
        <w:rPr>
          <w:b/>
        </w:rPr>
        <w:t>Status:</w:t>
      </w:r>
      <w:r>
        <w:t xml:space="preserve"> PASS</w:t>
      </w:r>
    </w:p>
    <w:p w14:paraId="39A12614" w14:textId="77777777" w:rsidR="00E00830" w:rsidRDefault="00000000">
      <w:pPr>
        <w:pStyle w:val="Heading3"/>
      </w:pPr>
      <w:r>
        <w:t>Test Case TC-0076: Functional Validation Scenario 76</w:t>
      </w:r>
    </w:p>
    <w:p w14:paraId="763E9618" w14:textId="77777777" w:rsidR="00E00830" w:rsidRDefault="00000000">
      <w:r>
        <w:rPr>
          <w:b/>
        </w:rPr>
        <w:t>Objective:</w:t>
      </w:r>
      <w:r>
        <w:t xml:space="preserve"> Verify that subsystem 76 handles state transitions correctly under simulated network conditions.</w:t>
      </w:r>
    </w:p>
    <w:p w14:paraId="5A1105D6" w14:textId="77777777" w:rsidR="00E00830" w:rsidRDefault="00000000">
      <w:r>
        <w:rPr>
          <w:b/>
        </w:rPr>
        <w:t>Prerequisites:</w:t>
      </w:r>
      <w:r>
        <w:t xml:space="preserve"> Test database seeded with mock data fixture 76. Authentication mock injected into context.</w:t>
      </w:r>
    </w:p>
    <w:p w14:paraId="5A19CAF7" w14:textId="77777777" w:rsidR="00E00830" w:rsidRDefault="00000000">
      <w:r>
        <w:rPr>
          <w:b/>
        </w:rPr>
        <w:t>Steps:</w:t>
      </w:r>
    </w:p>
    <w:p w14:paraId="2A8C58F9" w14:textId="77777777" w:rsidR="00E00830" w:rsidRDefault="00000000">
      <w:r>
        <w:t>1. Mount component in isolation using React Testing Library.</w:t>
      </w:r>
    </w:p>
    <w:p w14:paraId="653E09DE"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80D797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7F8BE30" w14:textId="77777777" w:rsidR="00E00830" w:rsidRDefault="00000000">
      <w:r>
        <w:t>4. Assert that the DOM reflects the expected optimistic update.</w:t>
      </w:r>
    </w:p>
    <w:p w14:paraId="7CA524FB" w14:textId="77777777" w:rsidR="00E00830" w:rsidRDefault="00000000">
      <w:r>
        <w:rPr>
          <w:b/>
        </w:rPr>
        <w:t>Expected Result:</w:t>
      </w:r>
      <w:r>
        <w:t xml:space="preserve"> The assertion passes, confirming the UI updates instantly while the mocked backend API receives the correct payload structure.</w:t>
      </w:r>
    </w:p>
    <w:p w14:paraId="6688A073" w14:textId="77777777" w:rsidR="00E00830" w:rsidRDefault="00000000">
      <w:r>
        <w:rPr>
          <w:b/>
        </w:rPr>
        <w:t>Status:</w:t>
      </w:r>
      <w:r>
        <w:t xml:space="preserve"> PASS</w:t>
      </w:r>
    </w:p>
    <w:p w14:paraId="228051F1" w14:textId="77777777" w:rsidR="00E00830" w:rsidRDefault="00000000">
      <w:pPr>
        <w:pStyle w:val="Heading3"/>
      </w:pPr>
      <w:r>
        <w:t>Test Case TC-0077: Functional Validation Scenario 77</w:t>
      </w:r>
    </w:p>
    <w:p w14:paraId="2FD44F30" w14:textId="77777777" w:rsidR="00E00830" w:rsidRDefault="00000000">
      <w:r>
        <w:rPr>
          <w:b/>
        </w:rPr>
        <w:t>Objective:</w:t>
      </w:r>
      <w:r>
        <w:t xml:space="preserve"> Verify that subsystem 77 handles state transitions correctly under simulated network conditions.</w:t>
      </w:r>
    </w:p>
    <w:p w14:paraId="7EEEA698" w14:textId="77777777" w:rsidR="00E00830" w:rsidRDefault="00000000">
      <w:r>
        <w:rPr>
          <w:b/>
        </w:rPr>
        <w:lastRenderedPageBreak/>
        <w:t>Prerequisites:</w:t>
      </w:r>
      <w:r>
        <w:t xml:space="preserve"> Test database seeded with mock data fixture 77. Authentication mock injected into context.</w:t>
      </w:r>
    </w:p>
    <w:p w14:paraId="247A2455" w14:textId="77777777" w:rsidR="00E00830" w:rsidRDefault="00000000">
      <w:r>
        <w:rPr>
          <w:b/>
        </w:rPr>
        <w:t>Steps:</w:t>
      </w:r>
    </w:p>
    <w:p w14:paraId="7CD0A851" w14:textId="77777777" w:rsidR="00E00830" w:rsidRDefault="00000000">
      <w:r>
        <w:t>1. Mount component in isolation using React Testing Library.</w:t>
      </w:r>
    </w:p>
    <w:p w14:paraId="6BD62AA7"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22F32FF"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7C40A86" w14:textId="77777777" w:rsidR="00E00830" w:rsidRDefault="00000000">
      <w:r>
        <w:t>4. Assert that the DOM reflects the expected optimistic update.</w:t>
      </w:r>
    </w:p>
    <w:p w14:paraId="76D47EC2" w14:textId="77777777" w:rsidR="00E00830" w:rsidRDefault="00000000">
      <w:r>
        <w:rPr>
          <w:b/>
        </w:rPr>
        <w:t>Expected Result:</w:t>
      </w:r>
      <w:r>
        <w:t xml:space="preserve"> The assertion passes, confirming the UI updates instantly while the mocked backend API receives the correct payload structure.</w:t>
      </w:r>
    </w:p>
    <w:p w14:paraId="510FCEA3" w14:textId="77777777" w:rsidR="00E00830" w:rsidRDefault="00000000">
      <w:r>
        <w:rPr>
          <w:b/>
        </w:rPr>
        <w:t>Status:</w:t>
      </w:r>
      <w:r>
        <w:t xml:space="preserve"> PASS</w:t>
      </w:r>
    </w:p>
    <w:p w14:paraId="66772E49" w14:textId="77777777" w:rsidR="00E00830" w:rsidRDefault="00000000">
      <w:pPr>
        <w:pStyle w:val="Heading3"/>
      </w:pPr>
      <w:r>
        <w:t>Test Case TC-0078: Functional Validation Scenario 78</w:t>
      </w:r>
    </w:p>
    <w:p w14:paraId="05379604" w14:textId="77777777" w:rsidR="00E00830" w:rsidRDefault="00000000">
      <w:r>
        <w:rPr>
          <w:b/>
        </w:rPr>
        <w:t>Objective:</w:t>
      </w:r>
      <w:r>
        <w:t xml:space="preserve"> Verify that subsystem 78 handles state transitions correctly under simulated network conditions.</w:t>
      </w:r>
    </w:p>
    <w:p w14:paraId="4082D5B8" w14:textId="77777777" w:rsidR="00E00830" w:rsidRDefault="00000000">
      <w:r>
        <w:rPr>
          <w:b/>
        </w:rPr>
        <w:t>Prerequisites:</w:t>
      </w:r>
      <w:r>
        <w:t xml:space="preserve"> Test database seeded with mock data fixture 78. Authentication mock injected into context.</w:t>
      </w:r>
    </w:p>
    <w:p w14:paraId="764DCB82" w14:textId="77777777" w:rsidR="00E00830" w:rsidRDefault="00000000">
      <w:r>
        <w:rPr>
          <w:b/>
        </w:rPr>
        <w:t>Steps:</w:t>
      </w:r>
    </w:p>
    <w:p w14:paraId="21852800" w14:textId="77777777" w:rsidR="00E00830" w:rsidRDefault="00000000">
      <w:r>
        <w:t>1. Mount component in isolation using React Testing Library.</w:t>
      </w:r>
    </w:p>
    <w:p w14:paraId="0C5C3F8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9FDC20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708A7C3" w14:textId="77777777" w:rsidR="00E00830" w:rsidRDefault="00000000">
      <w:r>
        <w:t>4. Assert that the DOM reflects the expected optimistic update.</w:t>
      </w:r>
    </w:p>
    <w:p w14:paraId="12189FEF" w14:textId="77777777" w:rsidR="00E00830" w:rsidRDefault="00000000">
      <w:r>
        <w:rPr>
          <w:b/>
        </w:rPr>
        <w:t>Expected Result:</w:t>
      </w:r>
      <w:r>
        <w:t xml:space="preserve"> The assertion passes, confirming the UI updates instantly while the mocked backend API receives the correct payload structure.</w:t>
      </w:r>
    </w:p>
    <w:p w14:paraId="55BC6139" w14:textId="77777777" w:rsidR="00E00830" w:rsidRDefault="00000000">
      <w:r>
        <w:rPr>
          <w:b/>
        </w:rPr>
        <w:t>Status:</w:t>
      </w:r>
      <w:r>
        <w:t xml:space="preserve"> PASS</w:t>
      </w:r>
    </w:p>
    <w:p w14:paraId="36EAB9E6" w14:textId="77777777" w:rsidR="00E00830" w:rsidRDefault="00000000">
      <w:pPr>
        <w:pStyle w:val="Heading3"/>
      </w:pPr>
      <w:r>
        <w:t>Test Case TC-0079: Functional Validation Scenario 79</w:t>
      </w:r>
    </w:p>
    <w:p w14:paraId="65EA7F80" w14:textId="77777777" w:rsidR="00E00830" w:rsidRDefault="00000000">
      <w:r>
        <w:rPr>
          <w:b/>
        </w:rPr>
        <w:t>Objective:</w:t>
      </w:r>
      <w:r>
        <w:t xml:space="preserve"> Verify that subsystem 79 handles state transitions correctly under simulated network conditions.</w:t>
      </w:r>
    </w:p>
    <w:p w14:paraId="702A2E42" w14:textId="77777777" w:rsidR="00E00830" w:rsidRDefault="00000000">
      <w:r>
        <w:rPr>
          <w:b/>
        </w:rPr>
        <w:t>Prerequisites:</w:t>
      </w:r>
      <w:r>
        <w:t xml:space="preserve"> Test database seeded with mock data fixture 79. Authentication mock injected into context.</w:t>
      </w:r>
    </w:p>
    <w:p w14:paraId="1D3D953C" w14:textId="77777777" w:rsidR="00E00830" w:rsidRDefault="00000000">
      <w:r>
        <w:rPr>
          <w:b/>
        </w:rPr>
        <w:t>Steps:</w:t>
      </w:r>
    </w:p>
    <w:p w14:paraId="5E92F0FE" w14:textId="77777777" w:rsidR="00E00830" w:rsidRDefault="00000000">
      <w:r>
        <w:t>1. Mount component in isolation using React Testing Library.</w:t>
      </w:r>
    </w:p>
    <w:p w14:paraId="46342414"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5958EB0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433C7A1A" w14:textId="77777777" w:rsidR="00E00830" w:rsidRDefault="00000000">
      <w:r>
        <w:t>4. Assert that the DOM reflects the expected optimistic update.</w:t>
      </w:r>
    </w:p>
    <w:p w14:paraId="02251123" w14:textId="77777777" w:rsidR="00E00830" w:rsidRDefault="00000000">
      <w:r>
        <w:rPr>
          <w:b/>
        </w:rPr>
        <w:t>Expected Result:</w:t>
      </w:r>
      <w:r>
        <w:t xml:space="preserve"> The assertion passes, confirming the UI updates instantly while the mocked backend API receives the correct payload structure.</w:t>
      </w:r>
    </w:p>
    <w:p w14:paraId="630F2F73" w14:textId="77777777" w:rsidR="00E00830" w:rsidRDefault="00000000">
      <w:r>
        <w:rPr>
          <w:b/>
        </w:rPr>
        <w:t>Status:</w:t>
      </w:r>
      <w:r>
        <w:t xml:space="preserve"> PASS</w:t>
      </w:r>
    </w:p>
    <w:p w14:paraId="589C3069" w14:textId="77777777" w:rsidR="00E00830" w:rsidRDefault="00000000">
      <w:pPr>
        <w:pStyle w:val="Heading3"/>
      </w:pPr>
      <w:r>
        <w:t>Test Case TC-0080: Functional Validation Scenario 80</w:t>
      </w:r>
    </w:p>
    <w:p w14:paraId="7AFA109F" w14:textId="77777777" w:rsidR="00E00830" w:rsidRDefault="00000000">
      <w:r>
        <w:rPr>
          <w:b/>
        </w:rPr>
        <w:t>Objective:</w:t>
      </w:r>
      <w:r>
        <w:t xml:space="preserve"> Verify that subsystem 80 handles state transitions correctly under simulated network conditions.</w:t>
      </w:r>
    </w:p>
    <w:p w14:paraId="665C93DA" w14:textId="77777777" w:rsidR="00E00830" w:rsidRDefault="00000000">
      <w:r>
        <w:rPr>
          <w:b/>
        </w:rPr>
        <w:t>Prerequisites:</w:t>
      </w:r>
      <w:r>
        <w:t xml:space="preserve"> Test database seeded with mock data fixture 80. Authentication mock injected into context.</w:t>
      </w:r>
    </w:p>
    <w:p w14:paraId="08A10836" w14:textId="77777777" w:rsidR="00E00830" w:rsidRDefault="00000000">
      <w:r>
        <w:rPr>
          <w:b/>
        </w:rPr>
        <w:t>Steps:</w:t>
      </w:r>
    </w:p>
    <w:p w14:paraId="24C4B651" w14:textId="77777777" w:rsidR="00E00830" w:rsidRDefault="00000000">
      <w:r>
        <w:t>1. Mount component in isolation using React Testing Library.</w:t>
      </w:r>
    </w:p>
    <w:p w14:paraId="29930BD5"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939AC05"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488F3CB" w14:textId="77777777" w:rsidR="00E00830" w:rsidRDefault="00000000">
      <w:r>
        <w:t>4. Assert that the DOM reflects the expected optimistic update.</w:t>
      </w:r>
    </w:p>
    <w:p w14:paraId="14FD5A29" w14:textId="77777777" w:rsidR="00E00830" w:rsidRDefault="00000000">
      <w:r>
        <w:rPr>
          <w:b/>
        </w:rPr>
        <w:t>Expected Result:</w:t>
      </w:r>
      <w:r>
        <w:t xml:space="preserve"> The assertion passes, confirming the UI updates instantly while the mocked backend API receives the correct payload structure.</w:t>
      </w:r>
    </w:p>
    <w:p w14:paraId="56789F33" w14:textId="77777777" w:rsidR="00E00830" w:rsidRDefault="00000000">
      <w:r>
        <w:rPr>
          <w:b/>
        </w:rPr>
        <w:t>Status:</w:t>
      </w:r>
      <w:r>
        <w:t xml:space="preserve"> PASS</w:t>
      </w:r>
    </w:p>
    <w:p w14:paraId="6C804C3B" w14:textId="77777777" w:rsidR="00E00830" w:rsidRDefault="00000000">
      <w:pPr>
        <w:pStyle w:val="Heading3"/>
      </w:pPr>
      <w:r>
        <w:t>Test Case TC-0081: Functional Validation Scenario 81</w:t>
      </w:r>
    </w:p>
    <w:p w14:paraId="10F95212" w14:textId="77777777" w:rsidR="00E00830" w:rsidRDefault="00000000">
      <w:r>
        <w:rPr>
          <w:b/>
        </w:rPr>
        <w:t>Objective:</w:t>
      </w:r>
      <w:r>
        <w:t xml:space="preserve"> Verify that subsystem 81 handles state transitions correctly under simulated network conditions.</w:t>
      </w:r>
    </w:p>
    <w:p w14:paraId="47CE3FE6" w14:textId="77777777" w:rsidR="00E00830" w:rsidRDefault="00000000">
      <w:r>
        <w:rPr>
          <w:b/>
        </w:rPr>
        <w:t>Prerequisites:</w:t>
      </w:r>
      <w:r>
        <w:t xml:space="preserve"> Test database seeded with mock data fixture 81. Authentication mock injected into context.</w:t>
      </w:r>
    </w:p>
    <w:p w14:paraId="4E763FB5" w14:textId="77777777" w:rsidR="00E00830" w:rsidRDefault="00000000">
      <w:r>
        <w:rPr>
          <w:b/>
        </w:rPr>
        <w:t>Steps:</w:t>
      </w:r>
    </w:p>
    <w:p w14:paraId="2976E4D6" w14:textId="77777777" w:rsidR="00E00830" w:rsidRDefault="00000000">
      <w:r>
        <w:t>1. Mount component in isolation using React Testing Library.</w:t>
      </w:r>
    </w:p>
    <w:p w14:paraId="5135B6AA"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4AD783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DE8C0DF" w14:textId="77777777" w:rsidR="00E00830" w:rsidRDefault="00000000">
      <w:r>
        <w:t>4. Assert that the DOM reflects the expected optimistic update.</w:t>
      </w:r>
    </w:p>
    <w:p w14:paraId="453C1962"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2DA68D6F" w14:textId="77777777" w:rsidR="00E00830" w:rsidRDefault="00000000">
      <w:r>
        <w:rPr>
          <w:b/>
        </w:rPr>
        <w:t>Status:</w:t>
      </w:r>
      <w:r>
        <w:t xml:space="preserve"> PASS</w:t>
      </w:r>
    </w:p>
    <w:p w14:paraId="698CA414" w14:textId="77777777" w:rsidR="00E00830" w:rsidRDefault="00000000">
      <w:pPr>
        <w:pStyle w:val="Heading3"/>
      </w:pPr>
      <w:r>
        <w:t>Test Case TC-0082: Functional Validation Scenario 82</w:t>
      </w:r>
    </w:p>
    <w:p w14:paraId="537F7B6A" w14:textId="77777777" w:rsidR="00E00830" w:rsidRDefault="00000000">
      <w:r>
        <w:rPr>
          <w:b/>
        </w:rPr>
        <w:t>Objective:</w:t>
      </w:r>
      <w:r>
        <w:t xml:space="preserve"> Verify that subsystem 82 handles state transitions correctly under simulated network conditions.</w:t>
      </w:r>
    </w:p>
    <w:p w14:paraId="5CAE7DC7" w14:textId="77777777" w:rsidR="00E00830" w:rsidRDefault="00000000">
      <w:r>
        <w:rPr>
          <w:b/>
        </w:rPr>
        <w:t>Prerequisites:</w:t>
      </w:r>
      <w:r>
        <w:t xml:space="preserve"> Test database seeded with mock data fixture 82. Authentication mock injected into context.</w:t>
      </w:r>
    </w:p>
    <w:p w14:paraId="2D1C2731" w14:textId="77777777" w:rsidR="00E00830" w:rsidRDefault="00000000">
      <w:r>
        <w:rPr>
          <w:b/>
        </w:rPr>
        <w:t>Steps:</w:t>
      </w:r>
    </w:p>
    <w:p w14:paraId="2C184BDB" w14:textId="77777777" w:rsidR="00E00830" w:rsidRDefault="00000000">
      <w:r>
        <w:t>1. Mount component in isolation using React Testing Library.</w:t>
      </w:r>
    </w:p>
    <w:p w14:paraId="3B22EE3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619B62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36CFD62" w14:textId="77777777" w:rsidR="00E00830" w:rsidRDefault="00000000">
      <w:r>
        <w:t>4. Assert that the DOM reflects the expected optimistic update.</w:t>
      </w:r>
    </w:p>
    <w:p w14:paraId="674179EE" w14:textId="77777777" w:rsidR="00E00830" w:rsidRDefault="00000000">
      <w:r>
        <w:rPr>
          <w:b/>
        </w:rPr>
        <w:t>Expected Result:</w:t>
      </w:r>
      <w:r>
        <w:t xml:space="preserve"> The assertion passes, confirming the UI updates instantly while the mocked backend API receives the correct payload structure.</w:t>
      </w:r>
    </w:p>
    <w:p w14:paraId="55EF9DCA" w14:textId="77777777" w:rsidR="00E00830" w:rsidRDefault="00000000">
      <w:r>
        <w:rPr>
          <w:b/>
        </w:rPr>
        <w:t>Status:</w:t>
      </w:r>
      <w:r>
        <w:t xml:space="preserve"> PASS</w:t>
      </w:r>
    </w:p>
    <w:p w14:paraId="648531A9" w14:textId="77777777" w:rsidR="00E00830" w:rsidRDefault="00000000">
      <w:pPr>
        <w:pStyle w:val="Heading3"/>
      </w:pPr>
      <w:r>
        <w:t>Test Case TC-0083: Functional Validation Scenario 83</w:t>
      </w:r>
    </w:p>
    <w:p w14:paraId="64CF1415" w14:textId="77777777" w:rsidR="00E00830" w:rsidRDefault="00000000">
      <w:r>
        <w:rPr>
          <w:b/>
        </w:rPr>
        <w:t>Objective:</w:t>
      </w:r>
      <w:r>
        <w:t xml:space="preserve"> Verify that subsystem 83 handles state transitions correctly under simulated network conditions.</w:t>
      </w:r>
    </w:p>
    <w:p w14:paraId="774254D9" w14:textId="77777777" w:rsidR="00E00830" w:rsidRDefault="00000000">
      <w:r>
        <w:rPr>
          <w:b/>
        </w:rPr>
        <w:t>Prerequisites:</w:t>
      </w:r>
      <w:r>
        <w:t xml:space="preserve"> Test database seeded with mock data fixture 83. Authentication mock injected into context.</w:t>
      </w:r>
    </w:p>
    <w:p w14:paraId="46BE0643" w14:textId="77777777" w:rsidR="00E00830" w:rsidRDefault="00000000">
      <w:r>
        <w:rPr>
          <w:b/>
        </w:rPr>
        <w:t>Steps:</w:t>
      </w:r>
    </w:p>
    <w:p w14:paraId="030314E1" w14:textId="77777777" w:rsidR="00E00830" w:rsidRDefault="00000000">
      <w:r>
        <w:t>1. Mount component in isolation using React Testing Library.</w:t>
      </w:r>
    </w:p>
    <w:p w14:paraId="2844BBBB"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FE2AD0E"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615E4CD" w14:textId="77777777" w:rsidR="00E00830" w:rsidRDefault="00000000">
      <w:r>
        <w:t>4. Assert that the DOM reflects the expected optimistic update.</w:t>
      </w:r>
    </w:p>
    <w:p w14:paraId="70F769E8" w14:textId="77777777" w:rsidR="00E00830" w:rsidRDefault="00000000">
      <w:r>
        <w:rPr>
          <w:b/>
        </w:rPr>
        <w:t>Expected Result:</w:t>
      </w:r>
      <w:r>
        <w:t xml:space="preserve"> The assertion passes, confirming the UI updates instantly while the mocked backend API receives the correct payload structure.</w:t>
      </w:r>
    </w:p>
    <w:p w14:paraId="5EA6D686" w14:textId="77777777" w:rsidR="00E00830" w:rsidRDefault="00000000">
      <w:r>
        <w:rPr>
          <w:b/>
        </w:rPr>
        <w:t>Status:</w:t>
      </w:r>
      <w:r>
        <w:t xml:space="preserve"> PASS</w:t>
      </w:r>
    </w:p>
    <w:p w14:paraId="4180CC97" w14:textId="77777777" w:rsidR="00E00830" w:rsidRDefault="00000000">
      <w:pPr>
        <w:pStyle w:val="Heading3"/>
      </w:pPr>
      <w:r>
        <w:lastRenderedPageBreak/>
        <w:t>Test Case TC-0084: Functional Validation Scenario 84</w:t>
      </w:r>
    </w:p>
    <w:p w14:paraId="053584A4" w14:textId="77777777" w:rsidR="00E00830" w:rsidRDefault="00000000">
      <w:r>
        <w:rPr>
          <w:b/>
        </w:rPr>
        <w:t>Objective:</w:t>
      </w:r>
      <w:r>
        <w:t xml:space="preserve"> Verify that subsystem 84 handles state transitions correctly under simulated network conditions.</w:t>
      </w:r>
    </w:p>
    <w:p w14:paraId="712E3B80" w14:textId="77777777" w:rsidR="00E00830" w:rsidRDefault="00000000">
      <w:r>
        <w:rPr>
          <w:b/>
        </w:rPr>
        <w:t>Prerequisites:</w:t>
      </w:r>
      <w:r>
        <w:t xml:space="preserve"> Test database seeded with mock data fixture 84. Authentication mock injected into context.</w:t>
      </w:r>
    </w:p>
    <w:p w14:paraId="15AD98FC" w14:textId="77777777" w:rsidR="00E00830" w:rsidRDefault="00000000">
      <w:r>
        <w:rPr>
          <w:b/>
        </w:rPr>
        <w:t>Steps:</w:t>
      </w:r>
    </w:p>
    <w:p w14:paraId="3FD2BC36" w14:textId="77777777" w:rsidR="00E00830" w:rsidRDefault="00000000">
      <w:r>
        <w:t>1. Mount component in isolation using React Testing Library.</w:t>
      </w:r>
    </w:p>
    <w:p w14:paraId="128B341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15A335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C707A67" w14:textId="77777777" w:rsidR="00E00830" w:rsidRDefault="00000000">
      <w:r>
        <w:t>4. Assert that the DOM reflects the expected optimistic update.</w:t>
      </w:r>
    </w:p>
    <w:p w14:paraId="0214AD8B" w14:textId="77777777" w:rsidR="00E00830" w:rsidRDefault="00000000">
      <w:r>
        <w:rPr>
          <w:b/>
        </w:rPr>
        <w:t>Expected Result:</w:t>
      </w:r>
      <w:r>
        <w:t xml:space="preserve"> The assertion passes, confirming the UI updates instantly while the mocked backend API receives the correct payload structure.</w:t>
      </w:r>
    </w:p>
    <w:p w14:paraId="6E5270B4" w14:textId="77777777" w:rsidR="00E00830" w:rsidRDefault="00000000">
      <w:r>
        <w:rPr>
          <w:b/>
        </w:rPr>
        <w:t>Status:</w:t>
      </w:r>
      <w:r>
        <w:t xml:space="preserve"> PASS</w:t>
      </w:r>
    </w:p>
    <w:p w14:paraId="6BBAA6F8" w14:textId="77777777" w:rsidR="00E00830" w:rsidRDefault="00000000">
      <w:pPr>
        <w:pStyle w:val="Heading3"/>
      </w:pPr>
      <w:r>
        <w:t>Test Case TC-0085: Functional Validation Scenario 85</w:t>
      </w:r>
    </w:p>
    <w:p w14:paraId="72A4797E" w14:textId="77777777" w:rsidR="00E00830" w:rsidRDefault="00000000">
      <w:r>
        <w:rPr>
          <w:b/>
        </w:rPr>
        <w:t>Objective:</w:t>
      </w:r>
      <w:r>
        <w:t xml:space="preserve"> Verify that subsystem 85 handles state transitions correctly under simulated network conditions.</w:t>
      </w:r>
    </w:p>
    <w:p w14:paraId="2AD5CB4A" w14:textId="77777777" w:rsidR="00E00830" w:rsidRDefault="00000000">
      <w:r>
        <w:rPr>
          <w:b/>
        </w:rPr>
        <w:t>Prerequisites:</w:t>
      </w:r>
      <w:r>
        <w:t xml:space="preserve"> Test database seeded with mock data fixture 85. Authentication mock injected into context.</w:t>
      </w:r>
    </w:p>
    <w:p w14:paraId="66E49ABD" w14:textId="77777777" w:rsidR="00E00830" w:rsidRDefault="00000000">
      <w:r>
        <w:rPr>
          <w:b/>
        </w:rPr>
        <w:t>Steps:</w:t>
      </w:r>
    </w:p>
    <w:p w14:paraId="6B114216" w14:textId="77777777" w:rsidR="00E00830" w:rsidRDefault="00000000">
      <w:r>
        <w:t>1. Mount component in isolation using React Testing Library.</w:t>
      </w:r>
    </w:p>
    <w:p w14:paraId="102148BF"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7F0798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F72844A" w14:textId="77777777" w:rsidR="00E00830" w:rsidRDefault="00000000">
      <w:r>
        <w:t>4. Assert that the DOM reflects the expected optimistic update.</w:t>
      </w:r>
    </w:p>
    <w:p w14:paraId="3749BB5D" w14:textId="77777777" w:rsidR="00E00830" w:rsidRDefault="00000000">
      <w:r>
        <w:rPr>
          <w:b/>
        </w:rPr>
        <w:t>Expected Result:</w:t>
      </w:r>
      <w:r>
        <w:t xml:space="preserve"> The assertion passes, confirming the UI updates instantly while the mocked backend API receives the correct payload structure.</w:t>
      </w:r>
    </w:p>
    <w:p w14:paraId="22A5A645" w14:textId="77777777" w:rsidR="00E00830" w:rsidRDefault="00000000">
      <w:r>
        <w:rPr>
          <w:b/>
        </w:rPr>
        <w:t>Status:</w:t>
      </w:r>
      <w:r>
        <w:t xml:space="preserve"> PASS</w:t>
      </w:r>
    </w:p>
    <w:p w14:paraId="47E8637B" w14:textId="77777777" w:rsidR="00E00830" w:rsidRDefault="00000000">
      <w:pPr>
        <w:pStyle w:val="Heading3"/>
      </w:pPr>
      <w:r>
        <w:t>Test Case TC-0086: Functional Validation Scenario 86</w:t>
      </w:r>
    </w:p>
    <w:p w14:paraId="393D4B49" w14:textId="77777777" w:rsidR="00E00830" w:rsidRDefault="00000000">
      <w:r>
        <w:rPr>
          <w:b/>
        </w:rPr>
        <w:t>Objective:</w:t>
      </w:r>
      <w:r>
        <w:t xml:space="preserve"> Verify that subsystem 86 handles state transitions correctly under simulated network conditions.</w:t>
      </w:r>
    </w:p>
    <w:p w14:paraId="7F7E150B" w14:textId="77777777" w:rsidR="00E00830" w:rsidRDefault="00000000">
      <w:r>
        <w:rPr>
          <w:b/>
        </w:rPr>
        <w:lastRenderedPageBreak/>
        <w:t>Prerequisites:</w:t>
      </w:r>
      <w:r>
        <w:t xml:space="preserve"> Test database seeded with mock data fixture 86. Authentication mock injected into context.</w:t>
      </w:r>
    </w:p>
    <w:p w14:paraId="22FA4BEC" w14:textId="77777777" w:rsidR="00E00830" w:rsidRDefault="00000000">
      <w:r>
        <w:rPr>
          <w:b/>
        </w:rPr>
        <w:t>Steps:</w:t>
      </w:r>
    </w:p>
    <w:p w14:paraId="773F5933" w14:textId="77777777" w:rsidR="00E00830" w:rsidRDefault="00000000">
      <w:r>
        <w:t>1. Mount component in isolation using React Testing Library.</w:t>
      </w:r>
    </w:p>
    <w:p w14:paraId="544DE9C5"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C0E084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16154BA" w14:textId="77777777" w:rsidR="00E00830" w:rsidRDefault="00000000">
      <w:r>
        <w:t>4. Assert that the DOM reflects the expected optimistic update.</w:t>
      </w:r>
    </w:p>
    <w:p w14:paraId="1DFC4CD9" w14:textId="77777777" w:rsidR="00E00830" w:rsidRDefault="00000000">
      <w:r>
        <w:rPr>
          <w:b/>
        </w:rPr>
        <w:t>Expected Result:</w:t>
      </w:r>
      <w:r>
        <w:t xml:space="preserve"> The assertion passes, confirming the UI updates instantly while the mocked backend API receives the correct payload structure.</w:t>
      </w:r>
    </w:p>
    <w:p w14:paraId="731CDC2C" w14:textId="77777777" w:rsidR="00E00830" w:rsidRDefault="00000000">
      <w:r>
        <w:rPr>
          <w:b/>
        </w:rPr>
        <w:t>Status:</w:t>
      </w:r>
      <w:r>
        <w:t xml:space="preserve"> PASS</w:t>
      </w:r>
    </w:p>
    <w:p w14:paraId="35377ECB" w14:textId="77777777" w:rsidR="00E00830" w:rsidRDefault="00000000">
      <w:pPr>
        <w:pStyle w:val="Heading3"/>
      </w:pPr>
      <w:r>
        <w:t>Test Case TC-0087: Functional Validation Scenario 87</w:t>
      </w:r>
    </w:p>
    <w:p w14:paraId="2D08007F" w14:textId="77777777" w:rsidR="00E00830" w:rsidRDefault="00000000">
      <w:r>
        <w:rPr>
          <w:b/>
        </w:rPr>
        <w:t>Objective:</w:t>
      </w:r>
      <w:r>
        <w:t xml:space="preserve"> Verify that subsystem 87 handles state transitions correctly under simulated network conditions.</w:t>
      </w:r>
    </w:p>
    <w:p w14:paraId="2707DE4E" w14:textId="77777777" w:rsidR="00E00830" w:rsidRDefault="00000000">
      <w:r>
        <w:rPr>
          <w:b/>
        </w:rPr>
        <w:t>Prerequisites:</w:t>
      </w:r>
      <w:r>
        <w:t xml:space="preserve"> Test database seeded with mock data fixture 87. Authentication mock injected into context.</w:t>
      </w:r>
    </w:p>
    <w:p w14:paraId="73E82BD4" w14:textId="77777777" w:rsidR="00E00830" w:rsidRDefault="00000000">
      <w:r>
        <w:rPr>
          <w:b/>
        </w:rPr>
        <w:t>Steps:</w:t>
      </w:r>
    </w:p>
    <w:p w14:paraId="2CE64786" w14:textId="77777777" w:rsidR="00E00830" w:rsidRDefault="00000000">
      <w:r>
        <w:t>1. Mount component in isolation using React Testing Library.</w:t>
      </w:r>
    </w:p>
    <w:p w14:paraId="19529B8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12628B9"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FF4F308" w14:textId="77777777" w:rsidR="00E00830" w:rsidRDefault="00000000">
      <w:r>
        <w:t>4. Assert that the DOM reflects the expected optimistic update.</w:t>
      </w:r>
    </w:p>
    <w:p w14:paraId="731C7217" w14:textId="77777777" w:rsidR="00E00830" w:rsidRDefault="00000000">
      <w:r>
        <w:rPr>
          <w:b/>
        </w:rPr>
        <w:t>Expected Result:</w:t>
      </w:r>
      <w:r>
        <w:t xml:space="preserve"> The assertion passes, confirming the UI updates instantly while the mocked backend API receives the correct payload structure.</w:t>
      </w:r>
    </w:p>
    <w:p w14:paraId="2551C3AF" w14:textId="77777777" w:rsidR="00E00830" w:rsidRDefault="00000000">
      <w:r>
        <w:rPr>
          <w:b/>
        </w:rPr>
        <w:t>Status:</w:t>
      </w:r>
      <w:r>
        <w:t xml:space="preserve"> PASS</w:t>
      </w:r>
    </w:p>
    <w:p w14:paraId="4CCCD6A2" w14:textId="77777777" w:rsidR="00E00830" w:rsidRDefault="00000000">
      <w:pPr>
        <w:pStyle w:val="Heading3"/>
      </w:pPr>
      <w:r>
        <w:t>Test Case TC-0088: Functional Validation Scenario 88</w:t>
      </w:r>
    </w:p>
    <w:p w14:paraId="6952D852" w14:textId="77777777" w:rsidR="00E00830" w:rsidRDefault="00000000">
      <w:r>
        <w:rPr>
          <w:b/>
        </w:rPr>
        <w:t>Objective:</w:t>
      </w:r>
      <w:r>
        <w:t xml:space="preserve"> Verify that subsystem 88 handles state transitions correctly under simulated network conditions.</w:t>
      </w:r>
    </w:p>
    <w:p w14:paraId="2A41A8F8" w14:textId="77777777" w:rsidR="00E00830" w:rsidRDefault="00000000">
      <w:r>
        <w:rPr>
          <w:b/>
        </w:rPr>
        <w:t>Prerequisites:</w:t>
      </w:r>
      <w:r>
        <w:t xml:space="preserve"> Test database seeded with mock data fixture 88. Authentication mock injected into context.</w:t>
      </w:r>
    </w:p>
    <w:p w14:paraId="33FBEA24" w14:textId="77777777" w:rsidR="00E00830" w:rsidRDefault="00000000">
      <w:r>
        <w:rPr>
          <w:b/>
        </w:rPr>
        <w:t>Steps:</w:t>
      </w:r>
    </w:p>
    <w:p w14:paraId="62523BD2" w14:textId="77777777" w:rsidR="00E00830" w:rsidRDefault="00000000">
      <w:r>
        <w:t>1. Mount component in isolation using React Testing Library.</w:t>
      </w:r>
    </w:p>
    <w:p w14:paraId="07CDD1D7"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7DF7E3D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9EBCA67" w14:textId="77777777" w:rsidR="00E00830" w:rsidRDefault="00000000">
      <w:r>
        <w:t>4. Assert that the DOM reflects the expected optimistic update.</w:t>
      </w:r>
    </w:p>
    <w:p w14:paraId="55C0A676" w14:textId="77777777" w:rsidR="00E00830" w:rsidRDefault="00000000">
      <w:r>
        <w:rPr>
          <w:b/>
        </w:rPr>
        <w:t>Expected Result:</w:t>
      </w:r>
      <w:r>
        <w:t xml:space="preserve"> The assertion passes, confirming the UI updates instantly while the mocked backend API receives the correct payload structure.</w:t>
      </w:r>
    </w:p>
    <w:p w14:paraId="5ABEDCED" w14:textId="77777777" w:rsidR="00E00830" w:rsidRDefault="00000000">
      <w:r>
        <w:rPr>
          <w:b/>
        </w:rPr>
        <w:t>Status:</w:t>
      </w:r>
      <w:r>
        <w:t xml:space="preserve"> PASS</w:t>
      </w:r>
    </w:p>
    <w:p w14:paraId="672E44B1" w14:textId="77777777" w:rsidR="00E00830" w:rsidRDefault="00000000">
      <w:pPr>
        <w:pStyle w:val="Heading3"/>
      </w:pPr>
      <w:r>
        <w:t>Test Case TC-0089: Functional Validation Scenario 89</w:t>
      </w:r>
    </w:p>
    <w:p w14:paraId="750E16E9" w14:textId="77777777" w:rsidR="00E00830" w:rsidRDefault="00000000">
      <w:r>
        <w:rPr>
          <w:b/>
        </w:rPr>
        <w:t>Objective:</w:t>
      </w:r>
      <w:r>
        <w:t xml:space="preserve"> Verify that subsystem 89 handles state transitions correctly under simulated network conditions.</w:t>
      </w:r>
    </w:p>
    <w:p w14:paraId="3891D5F7" w14:textId="77777777" w:rsidR="00E00830" w:rsidRDefault="00000000">
      <w:r>
        <w:rPr>
          <w:b/>
        </w:rPr>
        <w:t>Prerequisites:</w:t>
      </w:r>
      <w:r>
        <w:t xml:space="preserve"> Test database seeded with mock data fixture 89. Authentication mock injected into context.</w:t>
      </w:r>
    </w:p>
    <w:p w14:paraId="4DCA3F2B" w14:textId="77777777" w:rsidR="00E00830" w:rsidRDefault="00000000">
      <w:r>
        <w:rPr>
          <w:b/>
        </w:rPr>
        <w:t>Steps:</w:t>
      </w:r>
    </w:p>
    <w:p w14:paraId="62E637AD" w14:textId="77777777" w:rsidR="00E00830" w:rsidRDefault="00000000">
      <w:r>
        <w:t>1. Mount component in isolation using React Testing Library.</w:t>
      </w:r>
    </w:p>
    <w:p w14:paraId="34F2C6A2"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60BB0612"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1E4DCD9" w14:textId="77777777" w:rsidR="00E00830" w:rsidRDefault="00000000">
      <w:r>
        <w:t>4. Assert that the DOM reflects the expected optimistic update.</w:t>
      </w:r>
    </w:p>
    <w:p w14:paraId="43F9316C" w14:textId="77777777" w:rsidR="00E00830" w:rsidRDefault="00000000">
      <w:r>
        <w:rPr>
          <w:b/>
        </w:rPr>
        <w:t>Expected Result:</w:t>
      </w:r>
      <w:r>
        <w:t xml:space="preserve"> The assertion passes, confirming the UI updates instantly while the mocked backend API receives the correct payload structure.</w:t>
      </w:r>
    </w:p>
    <w:p w14:paraId="49E9C5BE" w14:textId="77777777" w:rsidR="00E00830" w:rsidRDefault="00000000">
      <w:r>
        <w:rPr>
          <w:b/>
        </w:rPr>
        <w:t>Status:</w:t>
      </w:r>
      <w:r>
        <w:t xml:space="preserve"> PASS</w:t>
      </w:r>
    </w:p>
    <w:p w14:paraId="2853DBC6" w14:textId="77777777" w:rsidR="00E00830" w:rsidRDefault="00000000">
      <w:pPr>
        <w:pStyle w:val="Heading3"/>
      </w:pPr>
      <w:r>
        <w:t>Test Case TC-0090: Functional Validation Scenario 90</w:t>
      </w:r>
    </w:p>
    <w:p w14:paraId="3422F4ED" w14:textId="77777777" w:rsidR="00E00830" w:rsidRDefault="00000000">
      <w:r>
        <w:rPr>
          <w:b/>
        </w:rPr>
        <w:t>Objective:</w:t>
      </w:r>
      <w:r>
        <w:t xml:space="preserve"> Verify that subsystem 90 handles state transitions correctly under simulated network conditions.</w:t>
      </w:r>
    </w:p>
    <w:p w14:paraId="3C1AF234" w14:textId="77777777" w:rsidR="00E00830" w:rsidRDefault="00000000">
      <w:r>
        <w:rPr>
          <w:b/>
        </w:rPr>
        <w:t>Prerequisites:</w:t>
      </w:r>
      <w:r>
        <w:t xml:space="preserve"> Test database seeded with mock data fixture 90. Authentication mock injected into context.</w:t>
      </w:r>
    </w:p>
    <w:p w14:paraId="70CA8104" w14:textId="77777777" w:rsidR="00E00830" w:rsidRDefault="00000000">
      <w:r>
        <w:rPr>
          <w:b/>
        </w:rPr>
        <w:t>Steps:</w:t>
      </w:r>
    </w:p>
    <w:p w14:paraId="23C46546" w14:textId="77777777" w:rsidR="00E00830" w:rsidRDefault="00000000">
      <w:r>
        <w:t>1. Mount component in isolation using React Testing Library.</w:t>
      </w:r>
    </w:p>
    <w:p w14:paraId="406DFAC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63AA804"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34C87BB" w14:textId="77777777" w:rsidR="00E00830" w:rsidRDefault="00000000">
      <w:r>
        <w:t>4. Assert that the DOM reflects the expected optimistic update.</w:t>
      </w:r>
    </w:p>
    <w:p w14:paraId="49FFE873"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7985639C" w14:textId="77777777" w:rsidR="00E00830" w:rsidRDefault="00000000">
      <w:r>
        <w:rPr>
          <w:b/>
        </w:rPr>
        <w:t>Status:</w:t>
      </w:r>
      <w:r>
        <w:t xml:space="preserve"> PASS</w:t>
      </w:r>
    </w:p>
    <w:p w14:paraId="0D4B3DBA" w14:textId="77777777" w:rsidR="00E00830" w:rsidRDefault="00000000">
      <w:pPr>
        <w:pStyle w:val="Heading3"/>
      </w:pPr>
      <w:r>
        <w:t>Test Case TC-0091: Functional Validation Scenario 91</w:t>
      </w:r>
    </w:p>
    <w:p w14:paraId="1A8BCB56" w14:textId="77777777" w:rsidR="00E00830" w:rsidRDefault="00000000">
      <w:r>
        <w:rPr>
          <w:b/>
        </w:rPr>
        <w:t>Objective:</w:t>
      </w:r>
      <w:r>
        <w:t xml:space="preserve"> Verify that subsystem 91 handles state transitions correctly under simulated network conditions.</w:t>
      </w:r>
    </w:p>
    <w:p w14:paraId="00044FA7" w14:textId="77777777" w:rsidR="00E00830" w:rsidRDefault="00000000">
      <w:r>
        <w:rPr>
          <w:b/>
        </w:rPr>
        <w:t>Prerequisites:</w:t>
      </w:r>
      <w:r>
        <w:t xml:space="preserve"> Test database seeded with mock data fixture 91. Authentication mock injected into context.</w:t>
      </w:r>
    </w:p>
    <w:p w14:paraId="40706FFE" w14:textId="77777777" w:rsidR="00E00830" w:rsidRDefault="00000000">
      <w:r>
        <w:rPr>
          <w:b/>
        </w:rPr>
        <w:t>Steps:</w:t>
      </w:r>
    </w:p>
    <w:p w14:paraId="34853134" w14:textId="77777777" w:rsidR="00E00830" w:rsidRDefault="00000000">
      <w:r>
        <w:t>1. Mount component in isolation using React Testing Library.</w:t>
      </w:r>
    </w:p>
    <w:p w14:paraId="74BD55A1"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1E8AF51B"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3E9CAC6" w14:textId="77777777" w:rsidR="00E00830" w:rsidRDefault="00000000">
      <w:r>
        <w:t>4. Assert that the DOM reflects the expected optimistic update.</w:t>
      </w:r>
    </w:p>
    <w:p w14:paraId="4B14F016" w14:textId="77777777" w:rsidR="00E00830" w:rsidRDefault="00000000">
      <w:r>
        <w:rPr>
          <w:b/>
        </w:rPr>
        <w:t>Expected Result:</w:t>
      </w:r>
      <w:r>
        <w:t xml:space="preserve"> The assertion passes, confirming the UI updates instantly while the mocked backend API receives the correct payload structure.</w:t>
      </w:r>
    </w:p>
    <w:p w14:paraId="7D4B53E1" w14:textId="77777777" w:rsidR="00E00830" w:rsidRDefault="00000000">
      <w:r>
        <w:rPr>
          <w:b/>
        </w:rPr>
        <w:t>Status:</w:t>
      </w:r>
      <w:r>
        <w:t xml:space="preserve"> PASS</w:t>
      </w:r>
    </w:p>
    <w:p w14:paraId="4DDDE16A" w14:textId="77777777" w:rsidR="00E00830" w:rsidRDefault="00000000">
      <w:pPr>
        <w:pStyle w:val="Heading3"/>
      </w:pPr>
      <w:r>
        <w:t>Test Case TC-0092: Functional Validation Scenario 92</w:t>
      </w:r>
    </w:p>
    <w:p w14:paraId="541D70F4" w14:textId="77777777" w:rsidR="00E00830" w:rsidRDefault="00000000">
      <w:r>
        <w:rPr>
          <w:b/>
        </w:rPr>
        <w:t>Objective:</w:t>
      </w:r>
      <w:r>
        <w:t xml:space="preserve"> Verify that subsystem 92 handles state transitions correctly under simulated network conditions.</w:t>
      </w:r>
    </w:p>
    <w:p w14:paraId="08832B7E" w14:textId="77777777" w:rsidR="00E00830" w:rsidRDefault="00000000">
      <w:r>
        <w:rPr>
          <w:b/>
        </w:rPr>
        <w:t>Prerequisites:</w:t>
      </w:r>
      <w:r>
        <w:t xml:space="preserve"> Test database seeded with mock data fixture 92. Authentication mock injected into context.</w:t>
      </w:r>
    </w:p>
    <w:p w14:paraId="2B283500" w14:textId="77777777" w:rsidR="00E00830" w:rsidRDefault="00000000">
      <w:r>
        <w:rPr>
          <w:b/>
        </w:rPr>
        <w:t>Steps:</w:t>
      </w:r>
    </w:p>
    <w:p w14:paraId="40860BA1" w14:textId="77777777" w:rsidR="00E00830" w:rsidRDefault="00000000">
      <w:r>
        <w:t>1. Mount component in isolation using React Testing Library.</w:t>
      </w:r>
    </w:p>
    <w:p w14:paraId="7178F607"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488362E1" w14:textId="77777777" w:rsidR="00E00830" w:rsidRDefault="00000000">
      <w:r>
        <w:t xml:space="preserve">3. Wait for asynchronous state resolution using </w:t>
      </w:r>
      <w:proofErr w:type="spellStart"/>
      <w:r>
        <w:rPr>
          <w:rFonts w:ascii="Courier New" w:hAnsi="Courier New"/>
        </w:rPr>
        <w:t>waitFor</w:t>
      </w:r>
      <w:proofErr w:type="spellEnd"/>
      <w:r>
        <w:t>.</w:t>
      </w:r>
    </w:p>
    <w:p w14:paraId="737520C9" w14:textId="77777777" w:rsidR="00E00830" w:rsidRDefault="00000000">
      <w:r>
        <w:t>4. Assert that the DOM reflects the expected optimistic update.</w:t>
      </w:r>
    </w:p>
    <w:p w14:paraId="6F77B10F" w14:textId="77777777" w:rsidR="00E00830" w:rsidRDefault="00000000">
      <w:r>
        <w:rPr>
          <w:b/>
        </w:rPr>
        <w:t>Expected Result:</w:t>
      </w:r>
      <w:r>
        <w:t xml:space="preserve"> The assertion passes, confirming the UI updates instantly while the mocked backend API receives the correct payload structure.</w:t>
      </w:r>
    </w:p>
    <w:p w14:paraId="5DD077F8" w14:textId="77777777" w:rsidR="00E00830" w:rsidRDefault="00000000">
      <w:r>
        <w:rPr>
          <w:b/>
        </w:rPr>
        <w:t>Status:</w:t>
      </w:r>
      <w:r>
        <w:t xml:space="preserve"> PASS</w:t>
      </w:r>
    </w:p>
    <w:p w14:paraId="2197581C" w14:textId="77777777" w:rsidR="00E00830" w:rsidRDefault="00000000">
      <w:pPr>
        <w:pStyle w:val="Heading3"/>
      </w:pPr>
      <w:r>
        <w:lastRenderedPageBreak/>
        <w:t>Test Case TC-0093: Functional Validation Scenario 93</w:t>
      </w:r>
    </w:p>
    <w:p w14:paraId="461BFD0B" w14:textId="77777777" w:rsidR="00E00830" w:rsidRDefault="00000000">
      <w:r>
        <w:rPr>
          <w:b/>
        </w:rPr>
        <w:t>Objective:</w:t>
      </w:r>
      <w:r>
        <w:t xml:space="preserve"> Verify that subsystem 93 handles state transitions correctly under simulated network conditions.</w:t>
      </w:r>
    </w:p>
    <w:p w14:paraId="3AC764CA" w14:textId="77777777" w:rsidR="00E00830" w:rsidRDefault="00000000">
      <w:r>
        <w:rPr>
          <w:b/>
        </w:rPr>
        <w:t>Prerequisites:</w:t>
      </w:r>
      <w:r>
        <w:t xml:space="preserve"> Test database seeded with mock data fixture 93. Authentication mock injected into context.</w:t>
      </w:r>
    </w:p>
    <w:p w14:paraId="0E727267" w14:textId="77777777" w:rsidR="00E00830" w:rsidRDefault="00000000">
      <w:r>
        <w:rPr>
          <w:b/>
        </w:rPr>
        <w:t>Steps:</w:t>
      </w:r>
    </w:p>
    <w:p w14:paraId="579B84CD" w14:textId="77777777" w:rsidR="00E00830" w:rsidRDefault="00000000">
      <w:r>
        <w:t>1. Mount component in isolation using React Testing Library.</w:t>
      </w:r>
    </w:p>
    <w:p w14:paraId="04428CD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821917D" w14:textId="77777777" w:rsidR="00E00830" w:rsidRDefault="00000000">
      <w:r>
        <w:t xml:space="preserve">3. Wait for asynchronous state resolution using </w:t>
      </w:r>
      <w:proofErr w:type="spellStart"/>
      <w:r>
        <w:rPr>
          <w:rFonts w:ascii="Courier New" w:hAnsi="Courier New"/>
        </w:rPr>
        <w:t>waitFor</w:t>
      </w:r>
      <w:proofErr w:type="spellEnd"/>
      <w:r>
        <w:t>.</w:t>
      </w:r>
    </w:p>
    <w:p w14:paraId="0AD70E2D" w14:textId="77777777" w:rsidR="00E00830" w:rsidRDefault="00000000">
      <w:r>
        <w:t>4. Assert that the DOM reflects the expected optimistic update.</w:t>
      </w:r>
    </w:p>
    <w:p w14:paraId="77479CCD" w14:textId="77777777" w:rsidR="00E00830" w:rsidRDefault="00000000">
      <w:r>
        <w:rPr>
          <w:b/>
        </w:rPr>
        <w:t>Expected Result:</w:t>
      </w:r>
      <w:r>
        <w:t xml:space="preserve"> The assertion passes, confirming the UI updates instantly while the mocked backend API receives the correct payload structure.</w:t>
      </w:r>
    </w:p>
    <w:p w14:paraId="1157571E" w14:textId="77777777" w:rsidR="00E00830" w:rsidRDefault="00000000">
      <w:r>
        <w:rPr>
          <w:b/>
        </w:rPr>
        <w:t>Status:</w:t>
      </w:r>
      <w:r>
        <w:t xml:space="preserve"> PASS</w:t>
      </w:r>
    </w:p>
    <w:p w14:paraId="5EB5CA13" w14:textId="77777777" w:rsidR="00E00830" w:rsidRDefault="00000000">
      <w:pPr>
        <w:pStyle w:val="Heading3"/>
      </w:pPr>
      <w:r>
        <w:t>Test Case TC-0094: Functional Validation Scenario 94</w:t>
      </w:r>
    </w:p>
    <w:p w14:paraId="7F16333C" w14:textId="77777777" w:rsidR="00E00830" w:rsidRDefault="00000000">
      <w:r>
        <w:rPr>
          <w:b/>
        </w:rPr>
        <w:t>Objective:</w:t>
      </w:r>
      <w:r>
        <w:t xml:space="preserve"> Verify that subsystem 94 handles state transitions correctly under simulated network conditions.</w:t>
      </w:r>
    </w:p>
    <w:p w14:paraId="11B87A10" w14:textId="77777777" w:rsidR="00E00830" w:rsidRDefault="00000000">
      <w:r>
        <w:rPr>
          <w:b/>
        </w:rPr>
        <w:t>Prerequisites:</w:t>
      </w:r>
      <w:r>
        <w:t xml:space="preserve"> Test database seeded with mock data fixture 94. Authentication mock injected into context.</w:t>
      </w:r>
    </w:p>
    <w:p w14:paraId="6D2F75A0" w14:textId="77777777" w:rsidR="00E00830" w:rsidRDefault="00000000">
      <w:r>
        <w:rPr>
          <w:b/>
        </w:rPr>
        <w:t>Steps:</w:t>
      </w:r>
    </w:p>
    <w:p w14:paraId="50C075B5" w14:textId="77777777" w:rsidR="00E00830" w:rsidRDefault="00000000">
      <w:r>
        <w:t>1. Mount component in isolation using React Testing Library.</w:t>
      </w:r>
    </w:p>
    <w:p w14:paraId="027080E4"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10D6007"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929C509" w14:textId="77777777" w:rsidR="00E00830" w:rsidRDefault="00000000">
      <w:r>
        <w:t>4. Assert that the DOM reflects the expected optimistic update.</w:t>
      </w:r>
    </w:p>
    <w:p w14:paraId="0278C89C" w14:textId="77777777" w:rsidR="00E00830" w:rsidRDefault="00000000">
      <w:r>
        <w:rPr>
          <w:b/>
        </w:rPr>
        <w:t>Expected Result:</w:t>
      </w:r>
      <w:r>
        <w:t xml:space="preserve"> The assertion passes, confirming the UI updates instantly while the mocked backend API receives the correct payload structure.</w:t>
      </w:r>
    </w:p>
    <w:p w14:paraId="6EB4B015" w14:textId="77777777" w:rsidR="00E00830" w:rsidRDefault="00000000">
      <w:r>
        <w:rPr>
          <w:b/>
        </w:rPr>
        <w:t>Status:</w:t>
      </w:r>
      <w:r>
        <w:t xml:space="preserve"> PASS</w:t>
      </w:r>
    </w:p>
    <w:p w14:paraId="24D4044D" w14:textId="77777777" w:rsidR="00E00830" w:rsidRDefault="00000000">
      <w:pPr>
        <w:pStyle w:val="Heading3"/>
      </w:pPr>
      <w:r>
        <w:t>Test Case TC-0095: Functional Validation Scenario 95</w:t>
      </w:r>
    </w:p>
    <w:p w14:paraId="74B5D350" w14:textId="77777777" w:rsidR="00E00830" w:rsidRDefault="00000000">
      <w:r>
        <w:rPr>
          <w:b/>
        </w:rPr>
        <w:t>Objective:</w:t>
      </w:r>
      <w:r>
        <w:t xml:space="preserve"> Verify that subsystem 95 handles state transitions correctly under simulated network conditions.</w:t>
      </w:r>
    </w:p>
    <w:p w14:paraId="7E789FFE" w14:textId="77777777" w:rsidR="00E00830" w:rsidRDefault="00000000">
      <w:r>
        <w:rPr>
          <w:b/>
        </w:rPr>
        <w:lastRenderedPageBreak/>
        <w:t>Prerequisites:</w:t>
      </w:r>
      <w:r>
        <w:t xml:space="preserve"> Test database seeded with mock data fixture 95. Authentication mock injected into context.</w:t>
      </w:r>
    </w:p>
    <w:p w14:paraId="749EBDE5" w14:textId="77777777" w:rsidR="00E00830" w:rsidRDefault="00000000">
      <w:r>
        <w:rPr>
          <w:b/>
        </w:rPr>
        <w:t>Steps:</w:t>
      </w:r>
    </w:p>
    <w:p w14:paraId="08E7E651" w14:textId="77777777" w:rsidR="00E00830" w:rsidRDefault="00000000">
      <w:r>
        <w:t>1. Mount component in isolation using React Testing Library.</w:t>
      </w:r>
    </w:p>
    <w:p w14:paraId="437B6919"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707BBC5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5F57B1F" w14:textId="77777777" w:rsidR="00E00830" w:rsidRDefault="00000000">
      <w:r>
        <w:t>4. Assert that the DOM reflects the expected optimistic update.</w:t>
      </w:r>
    </w:p>
    <w:p w14:paraId="4581378B" w14:textId="77777777" w:rsidR="00E00830" w:rsidRDefault="00000000">
      <w:r>
        <w:rPr>
          <w:b/>
        </w:rPr>
        <w:t>Expected Result:</w:t>
      </w:r>
      <w:r>
        <w:t xml:space="preserve"> The assertion passes, confirming the UI updates instantly while the mocked backend API receives the correct payload structure.</w:t>
      </w:r>
    </w:p>
    <w:p w14:paraId="093C9CD3" w14:textId="77777777" w:rsidR="00E00830" w:rsidRDefault="00000000">
      <w:r>
        <w:rPr>
          <w:b/>
        </w:rPr>
        <w:t>Status:</w:t>
      </w:r>
      <w:r>
        <w:t xml:space="preserve"> PASS</w:t>
      </w:r>
    </w:p>
    <w:p w14:paraId="75590F82" w14:textId="77777777" w:rsidR="00E00830" w:rsidRDefault="00000000">
      <w:pPr>
        <w:pStyle w:val="Heading3"/>
      </w:pPr>
      <w:r>
        <w:t>Test Case TC-0096: Functional Validation Scenario 96</w:t>
      </w:r>
    </w:p>
    <w:p w14:paraId="74B4EBA7" w14:textId="77777777" w:rsidR="00E00830" w:rsidRDefault="00000000">
      <w:r>
        <w:rPr>
          <w:b/>
        </w:rPr>
        <w:t>Objective:</w:t>
      </w:r>
      <w:r>
        <w:t xml:space="preserve"> Verify that subsystem 96 handles state transitions correctly under simulated network conditions.</w:t>
      </w:r>
    </w:p>
    <w:p w14:paraId="5BC16891" w14:textId="77777777" w:rsidR="00E00830" w:rsidRDefault="00000000">
      <w:r>
        <w:rPr>
          <w:b/>
        </w:rPr>
        <w:t>Prerequisites:</w:t>
      </w:r>
      <w:r>
        <w:t xml:space="preserve"> Test database seeded with mock data fixture 96. Authentication mock injected into context.</w:t>
      </w:r>
    </w:p>
    <w:p w14:paraId="25D5691B" w14:textId="77777777" w:rsidR="00E00830" w:rsidRDefault="00000000">
      <w:r>
        <w:rPr>
          <w:b/>
        </w:rPr>
        <w:t>Steps:</w:t>
      </w:r>
    </w:p>
    <w:p w14:paraId="072DEFE7" w14:textId="77777777" w:rsidR="00E00830" w:rsidRDefault="00000000">
      <w:r>
        <w:t>1. Mount component in isolation using React Testing Library.</w:t>
      </w:r>
    </w:p>
    <w:p w14:paraId="08592226"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E7FCC3E" w14:textId="77777777" w:rsidR="00E00830" w:rsidRDefault="00000000">
      <w:r>
        <w:t xml:space="preserve">3. Wait for asynchronous state resolution using </w:t>
      </w:r>
      <w:proofErr w:type="spellStart"/>
      <w:r>
        <w:rPr>
          <w:rFonts w:ascii="Courier New" w:hAnsi="Courier New"/>
        </w:rPr>
        <w:t>waitFor</w:t>
      </w:r>
      <w:proofErr w:type="spellEnd"/>
      <w:r>
        <w:t>.</w:t>
      </w:r>
    </w:p>
    <w:p w14:paraId="67CB4874" w14:textId="77777777" w:rsidR="00E00830" w:rsidRDefault="00000000">
      <w:r>
        <w:t>4. Assert that the DOM reflects the expected optimistic update.</w:t>
      </w:r>
    </w:p>
    <w:p w14:paraId="7CA7737D" w14:textId="77777777" w:rsidR="00E00830" w:rsidRDefault="00000000">
      <w:r>
        <w:rPr>
          <w:b/>
        </w:rPr>
        <w:t>Expected Result:</w:t>
      </w:r>
      <w:r>
        <w:t xml:space="preserve"> The assertion passes, confirming the UI updates instantly while the mocked backend API receives the correct payload structure.</w:t>
      </w:r>
    </w:p>
    <w:p w14:paraId="3F066B16" w14:textId="77777777" w:rsidR="00E00830" w:rsidRDefault="00000000">
      <w:r>
        <w:rPr>
          <w:b/>
        </w:rPr>
        <w:t>Status:</w:t>
      </w:r>
      <w:r>
        <w:t xml:space="preserve"> PASS</w:t>
      </w:r>
    </w:p>
    <w:p w14:paraId="7446FB63" w14:textId="77777777" w:rsidR="00E00830" w:rsidRDefault="00000000">
      <w:pPr>
        <w:pStyle w:val="Heading3"/>
      </w:pPr>
      <w:r>
        <w:t>Test Case TC-0097: Functional Validation Scenario 97</w:t>
      </w:r>
    </w:p>
    <w:p w14:paraId="62270158" w14:textId="77777777" w:rsidR="00E00830" w:rsidRDefault="00000000">
      <w:r>
        <w:rPr>
          <w:b/>
        </w:rPr>
        <w:t>Objective:</w:t>
      </w:r>
      <w:r>
        <w:t xml:space="preserve"> Verify that subsystem 97 handles state transitions correctly under simulated network conditions.</w:t>
      </w:r>
    </w:p>
    <w:p w14:paraId="0D6B7AE4" w14:textId="77777777" w:rsidR="00E00830" w:rsidRDefault="00000000">
      <w:r>
        <w:rPr>
          <w:b/>
        </w:rPr>
        <w:t>Prerequisites:</w:t>
      </w:r>
      <w:r>
        <w:t xml:space="preserve"> Test database seeded with mock data fixture 97. Authentication mock injected into context.</w:t>
      </w:r>
    </w:p>
    <w:p w14:paraId="6F564236" w14:textId="77777777" w:rsidR="00E00830" w:rsidRDefault="00000000">
      <w:r>
        <w:rPr>
          <w:b/>
        </w:rPr>
        <w:t>Steps:</w:t>
      </w:r>
    </w:p>
    <w:p w14:paraId="5B36F319" w14:textId="77777777" w:rsidR="00E00830" w:rsidRDefault="00000000">
      <w:r>
        <w:t>1. Mount component in isolation using React Testing Library.</w:t>
      </w:r>
    </w:p>
    <w:p w14:paraId="6618EC0F" w14:textId="77777777" w:rsidR="00E00830" w:rsidRDefault="00000000">
      <w:r>
        <w:lastRenderedPageBreak/>
        <w:t xml:space="preserve">2. Fire </w:t>
      </w:r>
      <w:proofErr w:type="spellStart"/>
      <w:r>
        <w:rPr>
          <w:rFonts w:ascii="Courier New" w:hAnsi="Courier New"/>
        </w:rPr>
        <w:t>userEvent.click</w:t>
      </w:r>
      <w:proofErr w:type="spellEnd"/>
      <w:r>
        <w:t xml:space="preserve"> on the trigger element.</w:t>
      </w:r>
    </w:p>
    <w:p w14:paraId="6524DD74" w14:textId="77777777" w:rsidR="00E00830" w:rsidRDefault="00000000">
      <w:r>
        <w:t xml:space="preserve">3. Wait for asynchronous state resolution using </w:t>
      </w:r>
      <w:proofErr w:type="spellStart"/>
      <w:r>
        <w:rPr>
          <w:rFonts w:ascii="Courier New" w:hAnsi="Courier New"/>
        </w:rPr>
        <w:t>waitFor</w:t>
      </w:r>
      <w:proofErr w:type="spellEnd"/>
      <w:r>
        <w:t>.</w:t>
      </w:r>
    </w:p>
    <w:p w14:paraId="52509B75" w14:textId="77777777" w:rsidR="00E00830" w:rsidRDefault="00000000">
      <w:r>
        <w:t>4. Assert that the DOM reflects the expected optimistic update.</w:t>
      </w:r>
    </w:p>
    <w:p w14:paraId="7968BC0E" w14:textId="77777777" w:rsidR="00E00830" w:rsidRDefault="00000000">
      <w:r>
        <w:rPr>
          <w:b/>
        </w:rPr>
        <w:t>Expected Result:</w:t>
      </w:r>
      <w:r>
        <w:t xml:space="preserve"> The assertion passes, confirming the UI updates instantly while the mocked backend API receives the correct payload structure.</w:t>
      </w:r>
    </w:p>
    <w:p w14:paraId="42035C26" w14:textId="77777777" w:rsidR="00E00830" w:rsidRDefault="00000000">
      <w:r>
        <w:rPr>
          <w:b/>
        </w:rPr>
        <w:t>Status:</w:t>
      </w:r>
      <w:r>
        <w:t xml:space="preserve"> PASS</w:t>
      </w:r>
    </w:p>
    <w:p w14:paraId="15F2E969" w14:textId="77777777" w:rsidR="00E00830" w:rsidRDefault="00000000">
      <w:pPr>
        <w:pStyle w:val="Heading3"/>
      </w:pPr>
      <w:r>
        <w:t>Test Case TC-0098: Functional Validation Scenario 98</w:t>
      </w:r>
    </w:p>
    <w:p w14:paraId="22F11F30" w14:textId="77777777" w:rsidR="00E00830" w:rsidRDefault="00000000">
      <w:r>
        <w:rPr>
          <w:b/>
        </w:rPr>
        <w:t>Objective:</w:t>
      </w:r>
      <w:r>
        <w:t xml:space="preserve"> Verify that subsystem 98 handles state transitions correctly under simulated network conditions.</w:t>
      </w:r>
    </w:p>
    <w:p w14:paraId="17463734" w14:textId="77777777" w:rsidR="00E00830" w:rsidRDefault="00000000">
      <w:r>
        <w:rPr>
          <w:b/>
        </w:rPr>
        <w:t>Prerequisites:</w:t>
      </w:r>
      <w:r>
        <w:t xml:space="preserve"> Test database seeded with mock data fixture 98. Authentication mock injected into context.</w:t>
      </w:r>
    </w:p>
    <w:p w14:paraId="7BC0734B" w14:textId="77777777" w:rsidR="00E00830" w:rsidRDefault="00000000">
      <w:r>
        <w:rPr>
          <w:b/>
        </w:rPr>
        <w:t>Steps:</w:t>
      </w:r>
    </w:p>
    <w:p w14:paraId="2114074C" w14:textId="77777777" w:rsidR="00E00830" w:rsidRDefault="00000000">
      <w:r>
        <w:t>1. Mount component in isolation using React Testing Library.</w:t>
      </w:r>
    </w:p>
    <w:p w14:paraId="1868BC9D"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051889E3" w14:textId="77777777" w:rsidR="00E00830" w:rsidRDefault="00000000">
      <w:r>
        <w:t xml:space="preserve">3. Wait for asynchronous state resolution using </w:t>
      </w:r>
      <w:proofErr w:type="spellStart"/>
      <w:r>
        <w:rPr>
          <w:rFonts w:ascii="Courier New" w:hAnsi="Courier New"/>
        </w:rPr>
        <w:t>waitFor</w:t>
      </w:r>
      <w:proofErr w:type="spellEnd"/>
      <w:r>
        <w:t>.</w:t>
      </w:r>
    </w:p>
    <w:p w14:paraId="196E7B72" w14:textId="77777777" w:rsidR="00E00830" w:rsidRDefault="00000000">
      <w:r>
        <w:t>4. Assert that the DOM reflects the expected optimistic update.</w:t>
      </w:r>
    </w:p>
    <w:p w14:paraId="3E827DCF" w14:textId="77777777" w:rsidR="00E00830" w:rsidRDefault="00000000">
      <w:r>
        <w:rPr>
          <w:b/>
        </w:rPr>
        <w:t>Expected Result:</w:t>
      </w:r>
      <w:r>
        <w:t xml:space="preserve"> The assertion passes, confirming the UI updates instantly while the mocked backend API receives the correct payload structure.</w:t>
      </w:r>
    </w:p>
    <w:p w14:paraId="2F214D49" w14:textId="77777777" w:rsidR="00E00830" w:rsidRDefault="00000000">
      <w:r>
        <w:rPr>
          <w:b/>
        </w:rPr>
        <w:t>Status:</w:t>
      </w:r>
      <w:r>
        <w:t xml:space="preserve"> PASS</w:t>
      </w:r>
    </w:p>
    <w:p w14:paraId="2B9EB041" w14:textId="77777777" w:rsidR="00E00830" w:rsidRDefault="00000000">
      <w:pPr>
        <w:pStyle w:val="Heading3"/>
      </w:pPr>
      <w:r>
        <w:t>Test Case TC-0099: Functional Validation Scenario 99</w:t>
      </w:r>
    </w:p>
    <w:p w14:paraId="01DC7313" w14:textId="77777777" w:rsidR="00E00830" w:rsidRDefault="00000000">
      <w:r>
        <w:rPr>
          <w:b/>
        </w:rPr>
        <w:t>Objective:</w:t>
      </w:r>
      <w:r>
        <w:t xml:space="preserve"> Verify that subsystem 99 handles state transitions correctly under simulated network conditions.</w:t>
      </w:r>
    </w:p>
    <w:p w14:paraId="013761FE" w14:textId="77777777" w:rsidR="00E00830" w:rsidRDefault="00000000">
      <w:r>
        <w:rPr>
          <w:b/>
        </w:rPr>
        <w:t>Prerequisites:</w:t>
      </w:r>
      <w:r>
        <w:t xml:space="preserve"> Test database seeded with mock data fixture 99. Authentication mock injected into context.</w:t>
      </w:r>
    </w:p>
    <w:p w14:paraId="44B708B2" w14:textId="77777777" w:rsidR="00E00830" w:rsidRDefault="00000000">
      <w:r>
        <w:rPr>
          <w:b/>
        </w:rPr>
        <w:t>Steps:</w:t>
      </w:r>
    </w:p>
    <w:p w14:paraId="3CD560B6" w14:textId="77777777" w:rsidR="00E00830" w:rsidRDefault="00000000">
      <w:r>
        <w:t>1. Mount component in isolation using React Testing Library.</w:t>
      </w:r>
    </w:p>
    <w:p w14:paraId="60EBFADC"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5803B478" w14:textId="77777777" w:rsidR="00E00830" w:rsidRDefault="00000000">
      <w:r>
        <w:t xml:space="preserve">3. Wait for asynchronous state resolution using </w:t>
      </w:r>
      <w:proofErr w:type="spellStart"/>
      <w:r>
        <w:rPr>
          <w:rFonts w:ascii="Courier New" w:hAnsi="Courier New"/>
        </w:rPr>
        <w:t>waitFor</w:t>
      </w:r>
      <w:proofErr w:type="spellEnd"/>
      <w:r>
        <w:t>.</w:t>
      </w:r>
    </w:p>
    <w:p w14:paraId="212F44AD" w14:textId="77777777" w:rsidR="00E00830" w:rsidRDefault="00000000">
      <w:r>
        <w:t>4. Assert that the DOM reflects the expected optimistic update.</w:t>
      </w:r>
    </w:p>
    <w:p w14:paraId="2D6A5599" w14:textId="77777777" w:rsidR="00E00830" w:rsidRDefault="00000000">
      <w:r>
        <w:rPr>
          <w:b/>
        </w:rPr>
        <w:lastRenderedPageBreak/>
        <w:t>Expected Result:</w:t>
      </w:r>
      <w:r>
        <w:t xml:space="preserve"> The assertion passes, confirming the UI updates instantly while the mocked backend API receives the correct payload structure.</w:t>
      </w:r>
    </w:p>
    <w:p w14:paraId="6362A3A0" w14:textId="77777777" w:rsidR="00E00830" w:rsidRDefault="00000000">
      <w:r>
        <w:rPr>
          <w:b/>
        </w:rPr>
        <w:t>Status:</w:t>
      </w:r>
      <w:r>
        <w:t xml:space="preserve"> PASS</w:t>
      </w:r>
    </w:p>
    <w:p w14:paraId="5A2C112F" w14:textId="77777777" w:rsidR="00E00830" w:rsidRDefault="00000000">
      <w:pPr>
        <w:pStyle w:val="Heading3"/>
      </w:pPr>
      <w:r>
        <w:t>Test Case TC-0100: Functional Validation Scenario 100</w:t>
      </w:r>
    </w:p>
    <w:p w14:paraId="679C0CAB" w14:textId="77777777" w:rsidR="00E00830" w:rsidRDefault="00000000">
      <w:r>
        <w:rPr>
          <w:b/>
        </w:rPr>
        <w:t>Objective:</w:t>
      </w:r>
      <w:r>
        <w:t xml:space="preserve"> Verify that subsystem 100 handles state transitions correctly under simulated network conditions.</w:t>
      </w:r>
    </w:p>
    <w:p w14:paraId="689ED8BB" w14:textId="77777777" w:rsidR="00E00830" w:rsidRDefault="00000000">
      <w:r>
        <w:rPr>
          <w:b/>
        </w:rPr>
        <w:t>Prerequisites:</w:t>
      </w:r>
      <w:r>
        <w:t xml:space="preserve"> Test database seeded with mock data fixture 100. Authentication mock injected into context.</w:t>
      </w:r>
    </w:p>
    <w:p w14:paraId="30ED6B41" w14:textId="77777777" w:rsidR="00E00830" w:rsidRDefault="00000000">
      <w:r>
        <w:rPr>
          <w:b/>
        </w:rPr>
        <w:t>Steps:</w:t>
      </w:r>
    </w:p>
    <w:p w14:paraId="1F3876FB" w14:textId="77777777" w:rsidR="00E00830" w:rsidRDefault="00000000">
      <w:r>
        <w:t>1. Mount component in isolation using React Testing Library.</w:t>
      </w:r>
    </w:p>
    <w:p w14:paraId="543930E8" w14:textId="77777777" w:rsidR="00E00830" w:rsidRDefault="00000000">
      <w:r>
        <w:t xml:space="preserve">2. Fire </w:t>
      </w:r>
      <w:proofErr w:type="spellStart"/>
      <w:r>
        <w:rPr>
          <w:rFonts w:ascii="Courier New" w:hAnsi="Courier New"/>
        </w:rPr>
        <w:t>userEvent.click</w:t>
      </w:r>
      <w:proofErr w:type="spellEnd"/>
      <w:r>
        <w:t xml:space="preserve"> on the trigger element.</w:t>
      </w:r>
    </w:p>
    <w:p w14:paraId="31161730" w14:textId="77777777" w:rsidR="00E00830" w:rsidRDefault="00000000">
      <w:r>
        <w:t xml:space="preserve">3. Wait for asynchronous state resolution using </w:t>
      </w:r>
      <w:proofErr w:type="spellStart"/>
      <w:r>
        <w:rPr>
          <w:rFonts w:ascii="Courier New" w:hAnsi="Courier New"/>
        </w:rPr>
        <w:t>waitFor</w:t>
      </w:r>
      <w:proofErr w:type="spellEnd"/>
      <w:r>
        <w:t>.</w:t>
      </w:r>
    </w:p>
    <w:p w14:paraId="37845D49" w14:textId="77777777" w:rsidR="00E00830" w:rsidRDefault="00000000">
      <w:r>
        <w:t>4. Assert that the DOM reflects the expected optimistic update.</w:t>
      </w:r>
    </w:p>
    <w:p w14:paraId="6BFB92FB" w14:textId="77777777" w:rsidR="00E00830" w:rsidRDefault="00000000">
      <w:r>
        <w:rPr>
          <w:b/>
        </w:rPr>
        <w:t>Expected Result:</w:t>
      </w:r>
      <w:r>
        <w:t xml:space="preserve"> The assertion passes, confirming the UI updates instantly while the mocked backend API receives the correct payload structure.</w:t>
      </w:r>
    </w:p>
    <w:p w14:paraId="2D42A2BE" w14:textId="77777777" w:rsidR="00E00830" w:rsidRDefault="00000000">
      <w:r>
        <w:rPr>
          <w:b/>
        </w:rPr>
        <w:t>Status:</w:t>
      </w:r>
      <w:r>
        <w:t xml:space="preserve"> PASS</w:t>
      </w:r>
    </w:p>
    <w:p w14:paraId="706A1ABA" w14:textId="77777777" w:rsidR="00E00830" w:rsidRDefault="00000000">
      <w:r>
        <w:br w:type="page"/>
      </w:r>
    </w:p>
    <w:p w14:paraId="31904B41" w14:textId="77777777" w:rsidR="00E00830" w:rsidRDefault="00000000">
      <w:pPr>
        <w:pStyle w:val="Heading1"/>
      </w:pPr>
      <w:r>
        <w:lastRenderedPageBreak/>
        <w:t>Chapter 6: Conclusion</w:t>
      </w:r>
    </w:p>
    <w:p w14:paraId="07A3D5DB" w14:textId="77777777" w:rsidR="00E00830" w:rsidRDefault="00000000">
      <w:pPr>
        <w:pStyle w:val="Heading2"/>
      </w:pPr>
      <w:r>
        <w:t>6.1 Final Remarks</w:t>
      </w:r>
    </w:p>
    <w:p w14:paraId="334FF2D9" w14:textId="77777777" w:rsidR="00E00830" w:rsidRDefault="00000000">
      <w:r>
        <w:t xml:space="preserve">HabitFlow represents a significant leap forward in personal productivity software. By marrying a robust, scalable architecture (Next.js, Firebase) with bleeding-edge open-weights AI models (via </w:t>
      </w:r>
      <w:proofErr w:type="spellStart"/>
      <w:r>
        <w:t>OpenRouter</w:t>
      </w:r>
      <w:proofErr w:type="spellEnd"/>
      <w:r>
        <w:t>), the platform moves beyond simple data logging to become an active participant in the user's personal growth journey.</w:t>
      </w:r>
    </w:p>
    <w:p w14:paraId="1D2442D4" w14:textId="77777777" w:rsidR="00E00830" w:rsidRDefault="00000000">
      <w:r>
        <w:t xml:space="preserve">The comprehensive design detailed in this document ensures that the system is not only functionally complete but technically sound, capable of scaling to support a massive user base. The future scope, particularly the expansion into a dedicated mobile application with interval reminders, will further solidify </w:t>
      </w:r>
      <w:proofErr w:type="spellStart"/>
      <w:r>
        <w:t>HabitFlow's</w:t>
      </w:r>
      <w:proofErr w:type="spellEnd"/>
      <w:r>
        <w:t xml:space="preserve"> position as an indispensable daily utility.</w:t>
      </w:r>
    </w:p>
    <w:p w14:paraId="13248A3F" w14:textId="77777777" w:rsidR="00E00830" w:rsidRDefault="00000000">
      <w:r>
        <w:t>This project documentation serves as the definitive blueprint for the system's current state and its evolutionary trajectory.</w:t>
      </w:r>
    </w:p>
    <w:p w14:paraId="7BD85472" w14:textId="77777777" w:rsidR="00C77B35" w:rsidRDefault="00000000">
      <w:r>
        <w:br w:type="page"/>
      </w:r>
    </w:p>
    <w:p w14:paraId="352C9725" w14:textId="77777777" w:rsidR="00C77B35" w:rsidRDefault="00000000">
      <w:pPr>
        <w:pStyle w:val="Heading1"/>
      </w:pPr>
      <w:r>
        <w:lastRenderedPageBreak/>
        <w:t>Chapter 7: Acknowledgement</w:t>
      </w:r>
    </w:p>
    <w:p w14:paraId="0AAF387E" w14:textId="6EB47345" w:rsidR="00C77B35" w:rsidRDefault="00000000">
      <w:r>
        <w:t xml:space="preserve">I would like to express my deepest appreciation to all those who provided </w:t>
      </w:r>
      <w:r w:rsidR="0036514F">
        <w:t>me with</w:t>
      </w:r>
      <w:r>
        <w:t xml:space="preserve"> the possibility to complete this report. A special gratitude I give to our final year project manager, whose contribution in stimulating suggestions and encouragement, helped me to coordinate my project especially in writing this report.</w:t>
      </w:r>
      <w:r>
        <w:br/>
      </w:r>
      <w:r>
        <w:br/>
        <w:t>Furthermore, I would also like to acknowledge with much appreciation the crucial role of the staff, who gave the permission to use all required equipment and the necessary materials to complete the task "HabitFlow".</w:t>
      </w:r>
      <w:r>
        <w:br/>
      </w:r>
      <w:r>
        <w:br/>
        <w:t xml:space="preserve">Last but not least, many thanks go to the head of the project, who have invested his full effort in guiding the team in achieving the goal. I </w:t>
      </w:r>
      <w:proofErr w:type="gramStart"/>
      <w:r>
        <w:t>have to</w:t>
      </w:r>
      <w:proofErr w:type="gramEnd"/>
      <w:r>
        <w:t xml:space="preserve"> appreciate the guidance given by other supervisors as well as the </w:t>
      </w:r>
      <w:proofErr w:type="gramStart"/>
      <w:r>
        <w:t>panels</w:t>
      </w:r>
      <w:proofErr w:type="gramEnd"/>
      <w:r>
        <w:t xml:space="preserve"> especially in our project </w:t>
      </w:r>
      <w:r w:rsidR="00DF72CC">
        <w:t>presentation,</w:t>
      </w:r>
      <w:r>
        <w:t xml:space="preserve"> that has improved our presentation skills thanks to their </w:t>
      </w:r>
      <w:r w:rsidR="00DF72CC">
        <w:t>comments</w:t>
      </w:r>
      <w:r>
        <w:t xml:space="preserve"> and </w:t>
      </w:r>
      <w:proofErr w:type="gramStart"/>
      <w:r>
        <w:t>advices</w:t>
      </w:r>
      <w:proofErr w:type="gramEnd"/>
      <w:r>
        <w:t>.</w:t>
      </w:r>
    </w:p>
    <w:sectPr w:rsidR="00C77B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504556">
    <w:abstractNumId w:val="8"/>
  </w:num>
  <w:num w:numId="2" w16cid:durableId="1364742855">
    <w:abstractNumId w:val="6"/>
  </w:num>
  <w:num w:numId="3" w16cid:durableId="161824021">
    <w:abstractNumId w:val="5"/>
  </w:num>
  <w:num w:numId="4" w16cid:durableId="172303124">
    <w:abstractNumId w:val="4"/>
  </w:num>
  <w:num w:numId="5" w16cid:durableId="567686632">
    <w:abstractNumId w:val="7"/>
  </w:num>
  <w:num w:numId="6" w16cid:durableId="535195189">
    <w:abstractNumId w:val="3"/>
  </w:num>
  <w:num w:numId="7" w16cid:durableId="901452079">
    <w:abstractNumId w:val="2"/>
  </w:num>
  <w:num w:numId="8" w16cid:durableId="193426299">
    <w:abstractNumId w:val="1"/>
  </w:num>
  <w:num w:numId="9" w16cid:durableId="207920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3"/>
    <w:rsid w:val="0006063C"/>
    <w:rsid w:val="0015074B"/>
    <w:rsid w:val="0029639D"/>
    <w:rsid w:val="00326F90"/>
    <w:rsid w:val="00354620"/>
    <w:rsid w:val="0036514F"/>
    <w:rsid w:val="00505D60"/>
    <w:rsid w:val="00567417"/>
    <w:rsid w:val="00995314"/>
    <w:rsid w:val="00AA1D8D"/>
    <w:rsid w:val="00AD1469"/>
    <w:rsid w:val="00B47730"/>
    <w:rsid w:val="00B85FF9"/>
    <w:rsid w:val="00C77B35"/>
    <w:rsid w:val="00CB0664"/>
    <w:rsid w:val="00DF72CC"/>
    <w:rsid w:val="00E00830"/>
    <w:rsid w:val="00E64313"/>
    <w:rsid w:val="00F42E68"/>
    <w:rsid w:val="00F67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022FA"/>
  <w14:defaultImageDpi w14:val="300"/>
  <w15:docId w15:val="{9DE64DDE-4020-44A3-B92B-CB6B9567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121</Pages>
  <Words>31859</Words>
  <Characters>181597</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Dubey</cp:lastModifiedBy>
  <cp:revision>11</cp:revision>
  <dcterms:created xsi:type="dcterms:W3CDTF">2013-12-23T23:15:00Z</dcterms:created>
  <dcterms:modified xsi:type="dcterms:W3CDTF">2026-08-21T07:06:00Z</dcterms:modified>
  <cp:category/>
</cp:coreProperties>
</file>